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BA55B" w14:textId="77777777" w:rsidR="00B0015F" w:rsidRDefault="00B0015F"/>
    <w:p w14:paraId="5A938AE5" w14:textId="77777777" w:rsidR="00B0015F" w:rsidRDefault="00B0015F"/>
    <w:p w14:paraId="69445053" w14:textId="77777777" w:rsidR="00B0015F" w:rsidRDefault="00000000">
      <w:pPr>
        <w:pStyle w:val="Title"/>
        <w:jc w:val="center"/>
      </w:pPr>
      <w:r>
        <w:rPr>
          <w:rFonts w:ascii="Arial" w:hAnsi="Arial"/>
        </w:rPr>
        <w:t>Study Hours and Marks Prediction Using Linear Regression</w:t>
      </w:r>
    </w:p>
    <w:p w14:paraId="7CCA77E2" w14:textId="77777777" w:rsidR="00B0015F" w:rsidRDefault="00000000">
      <w:pPr>
        <w:pStyle w:val="Subtitle"/>
        <w:jc w:val="center"/>
      </w:pPr>
      <w:r>
        <w:rPr>
          <w:rFonts w:ascii="Arial" w:hAnsi="Arial"/>
        </w:rPr>
        <w:t>A Simple Machine Learning Study for New Learners</w:t>
      </w:r>
    </w:p>
    <w:p w14:paraId="7E662357" w14:textId="77777777" w:rsidR="00B0015F" w:rsidRDefault="00B0015F"/>
    <w:p w14:paraId="2F66C5C1" w14:textId="77777777" w:rsidR="00B0015F" w:rsidRDefault="00000000">
      <w:pPr>
        <w:jc w:val="center"/>
      </w:pPr>
      <w:r>
        <w:rPr>
          <w:b/>
          <w:sz w:val="30"/>
        </w:rPr>
        <w:t>Research Paper</w:t>
      </w:r>
    </w:p>
    <w:p w14:paraId="14BD4E6A" w14:textId="77777777" w:rsidR="00B0015F" w:rsidRDefault="00B0015F"/>
    <w:p w14:paraId="3D75EF0E" w14:textId="77777777" w:rsidR="00B0015F" w:rsidRDefault="00B0015F"/>
    <w:tbl>
      <w:tblPr>
        <w:tblStyle w:val="TableGrid"/>
        <w:tblW w:w="9360" w:type="dxa"/>
        <w:tblLayout w:type="fixed"/>
        <w:tblLook w:val="04A0" w:firstRow="1" w:lastRow="0" w:firstColumn="1" w:lastColumn="0" w:noHBand="0" w:noVBand="1"/>
      </w:tblPr>
      <w:tblGrid>
        <w:gridCol w:w="2971"/>
        <w:gridCol w:w="6389"/>
      </w:tblGrid>
      <w:tr w:rsidR="00B0015F" w14:paraId="01C48FFD" w14:textId="77777777">
        <w:trPr>
          <w:tblHeader/>
        </w:trPr>
        <w:tc>
          <w:tcPr>
            <w:tcW w:w="2971" w:type="dxa"/>
            <w:shd w:val="clear" w:color="auto" w:fill="DCE6F1"/>
            <w:tcMar>
              <w:top w:w="100" w:type="dxa"/>
              <w:left w:w="120" w:type="dxa"/>
              <w:bottom w:w="100" w:type="dxa"/>
              <w:right w:w="120" w:type="dxa"/>
            </w:tcMar>
            <w:vAlign w:val="center"/>
          </w:tcPr>
          <w:p w14:paraId="7060CEEA" w14:textId="77777777" w:rsidR="00B0015F" w:rsidRDefault="00000000">
            <w:pPr>
              <w:jc w:val="center"/>
            </w:pPr>
            <w:r>
              <w:rPr>
                <w:b/>
                <w:sz w:val="20"/>
              </w:rPr>
              <w:t>Paper Detail</w:t>
            </w:r>
          </w:p>
        </w:tc>
        <w:tc>
          <w:tcPr>
            <w:tcW w:w="6389" w:type="dxa"/>
            <w:shd w:val="clear" w:color="auto" w:fill="DCE6F1"/>
            <w:tcMar>
              <w:top w:w="100" w:type="dxa"/>
              <w:left w:w="120" w:type="dxa"/>
              <w:bottom w:w="100" w:type="dxa"/>
              <w:right w:w="120" w:type="dxa"/>
            </w:tcMar>
            <w:vAlign w:val="center"/>
          </w:tcPr>
          <w:p w14:paraId="4CEED740" w14:textId="77777777" w:rsidR="00B0015F" w:rsidRDefault="00000000">
            <w:pPr>
              <w:jc w:val="center"/>
            </w:pPr>
            <w:r>
              <w:rPr>
                <w:b/>
                <w:sz w:val="20"/>
              </w:rPr>
              <w:t>Value</w:t>
            </w:r>
          </w:p>
        </w:tc>
      </w:tr>
      <w:tr w:rsidR="00B0015F" w14:paraId="22EB5199" w14:textId="77777777">
        <w:tc>
          <w:tcPr>
            <w:tcW w:w="2971" w:type="dxa"/>
            <w:tcMar>
              <w:top w:w="100" w:type="dxa"/>
              <w:left w:w="120" w:type="dxa"/>
              <w:bottom w:w="100" w:type="dxa"/>
              <w:right w:w="120" w:type="dxa"/>
            </w:tcMar>
            <w:vAlign w:val="center"/>
          </w:tcPr>
          <w:p w14:paraId="6CD4994D" w14:textId="77777777" w:rsidR="00B0015F" w:rsidRDefault="00000000">
            <w:pPr>
              <w:jc w:val="center"/>
            </w:pPr>
            <w:r>
              <w:rPr>
                <w:sz w:val="20"/>
              </w:rPr>
              <w:t>Author</w:t>
            </w:r>
          </w:p>
        </w:tc>
        <w:tc>
          <w:tcPr>
            <w:tcW w:w="6389" w:type="dxa"/>
            <w:tcMar>
              <w:top w:w="100" w:type="dxa"/>
              <w:left w:w="120" w:type="dxa"/>
              <w:bottom w:w="100" w:type="dxa"/>
              <w:right w:w="120" w:type="dxa"/>
            </w:tcMar>
            <w:vAlign w:val="center"/>
          </w:tcPr>
          <w:p w14:paraId="330A0840" w14:textId="77777777" w:rsidR="00B0015F" w:rsidRDefault="00000000">
            <w:pPr>
              <w:jc w:val="center"/>
            </w:pPr>
            <w:r>
              <w:rPr>
                <w:sz w:val="20"/>
              </w:rPr>
              <w:t>Suvodeep Roy</w:t>
            </w:r>
          </w:p>
        </w:tc>
      </w:tr>
      <w:tr w:rsidR="00B0015F" w14:paraId="1A859CC6" w14:textId="77777777">
        <w:tc>
          <w:tcPr>
            <w:tcW w:w="2971" w:type="dxa"/>
            <w:tcMar>
              <w:top w:w="100" w:type="dxa"/>
              <w:left w:w="120" w:type="dxa"/>
              <w:bottom w:w="100" w:type="dxa"/>
              <w:right w:w="120" w:type="dxa"/>
            </w:tcMar>
            <w:vAlign w:val="center"/>
          </w:tcPr>
          <w:p w14:paraId="38A625F6" w14:textId="77777777" w:rsidR="00B0015F" w:rsidRDefault="00000000">
            <w:pPr>
              <w:jc w:val="center"/>
            </w:pPr>
            <w:r>
              <w:rPr>
                <w:sz w:val="20"/>
              </w:rPr>
              <w:t>Project</w:t>
            </w:r>
          </w:p>
        </w:tc>
        <w:tc>
          <w:tcPr>
            <w:tcW w:w="6389" w:type="dxa"/>
            <w:tcMar>
              <w:top w:w="100" w:type="dxa"/>
              <w:left w:w="120" w:type="dxa"/>
              <w:bottom w:w="100" w:type="dxa"/>
              <w:right w:w="120" w:type="dxa"/>
            </w:tcMar>
            <w:vAlign w:val="center"/>
          </w:tcPr>
          <w:p w14:paraId="590B1DDD" w14:textId="77777777" w:rsidR="00B0015F" w:rsidRDefault="00000000" w:rsidP="006D0512">
            <w:pPr>
              <w:jc w:val="center"/>
            </w:pPr>
            <w:r>
              <w:rPr>
                <w:sz w:val="20"/>
              </w:rPr>
              <w:t>Study Hours vs Marks Prediction</w:t>
            </w:r>
          </w:p>
        </w:tc>
      </w:tr>
      <w:tr w:rsidR="00B0015F" w14:paraId="56095C0C" w14:textId="77777777">
        <w:tc>
          <w:tcPr>
            <w:tcW w:w="2971" w:type="dxa"/>
            <w:tcMar>
              <w:top w:w="100" w:type="dxa"/>
              <w:left w:w="120" w:type="dxa"/>
              <w:bottom w:w="100" w:type="dxa"/>
              <w:right w:w="120" w:type="dxa"/>
            </w:tcMar>
            <w:vAlign w:val="center"/>
          </w:tcPr>
          <w:p w14:paraId="12DC2A94" w14:textId="77777777" w:rsidR="00B0015F" w:rsidRDefault="00000000">
            <w:pPr>
              <w:jc w:val="center"/>
            </w:pPr>
            <w:r>
              <w:rPr>
                <w:sz w:val="20"/>
              </w:rPr>
              <w:t>Field</w:t>
            </w:r>
          </w:p>
        </w:tc>
        <w:tc>
          <w:tcPr>
            <w:tcW w:w="6389" w:type="dxa"/>
            <w:tcMar>
              <w:top w:w="100" w:type="dxa"/>
              <w:left w:w="120" w:type="dxa"/>
              <w:bottom w:w="100" w:type="dxa"/>
              <w:right w:w="120" w:type="dxa"/>
            </w:tcMar>
            <w:vAlign w:val="center"/>
          </w:tcPr>
          <w:p w14:paraId="235A30A8" w14:textId="77777777" w:rsidR="00B0015F" w:rsidRDefault="00000000">
            <w:pPr>
              <w:jc w:val="center"/>
            </w:pPr>
            <w:r>
              <w:rPr>
                <w:sz w:val="20"/>
              </w:rPr>
              <w:t>Machine Learning</w:t>
            </w:r>
          </w:p>
        </w:tc>
      </w:tr>
      <w:tr w:rsidR="00B0015F" w14:paraId="3A4F9D5E" w14:textId="77777777">
        <w:tc>
          <w:tcPr>
            <w:tcW w:w="2971" w:type="dxa"/>
            <w:tcMar>
              <w:top w:w="100" w:type="dxa"/>
              <w:left w:w="120" w:type="dxa"/>
              <w:bottom w:w="100" w:type="dxa"/>
              <w:right w:w="120" w:type="dxa"/>
            </w:tcMar>
            <w:vAlign w:val="center"/>
          </w:tcPr>
          <w:p w14:paraId="401D08FC" w14:textId="77777777" w:rsidR="00B0015F" w:rsidRDefault="00000000">
            <w:pPr>
              <w:jc w:val="center"/>
            </w:pPr>
            <w:r>
              <w:rPr>
                <w:sz w:val="20"/>
              </w:rPr>
              <w:t>Method</w:t>
            </w:r>
          </w:p>
        </w:tc>
        <w:tc>
          <w:tcPr>
            <w:tcW w:w="6389" w:type="dxa"/>
            <w:tcMar>
              <w:top w:w="100" w:type="dxa"/>
              <w:left w:w="120" w:type="dxa"/>
              <w:bottom w:w="100" w:type="dxa"/>
              <w:right w:w="120" w:type="dxa"/>
            </w:tcMar>
            <w:vAlign w:val="center"/>
          </w:tcPr>
          <w:p w14:paraId="34EE701B" w14:textId="77777777" w:rsidR="00B0015F" w:rsidRDefault="00000000">
            <w:pPr>
              <w:jc w:val="center"/>
            </w:pPr>
            <w:r>
              <w:rPr>
                <w:sz w:val="20"/>
              </w:rPr>
              <w:t>Linear Regression</w:t>
            </w:r>
          </w:p>
        </w:tc>
      </w:tr>
      <w:tr w:rsidR="00B0015F" w14:paraId="1A2B1CBB" w14:textId="77777777">
        <w:tc>
          <w:tcPr>
            <w:tcW w:w="2971" w:type="dxa"/>
            <w:tcMar>
              <w:top w:w="100" w:type="dxa"/>
              <w:left w:w="120" w:type="dxa"/>
              <w:bottom w:w="100" w:type="dxa"/>
              <w:right w:w="120" w:type="dxa"/>
            </w:tcMar>
            <w:vAlign w:val="center"/>
          </w:tcPr>
          <w:p w14:paraId="1B54E5A9" w14:textId="77777777" w:rsidR="00B0015F" w:rsidRDefault="00000000">
            <w:pPr>
              <w:jc w:val="center"/>
            </w:pPr>
            <w:r>
              <w:rPr>
                <w:sz w:val="20"/>
              </w:rPr>
              <w:t>Date</w:t>
            </w:r>
          </w:p>
        </w:tc>
        <w:tc>
          <w:tcPr>
            <w:tcW w:w="6389" w:type="dxa"/>
            <w:tcMar>
              <w:top w:w="100" w:type="dxa"/>
              <w:left w:w="120" w:type="dxa"/>
              <w:bottom w:w="100" w:type="dxa"/>
              <w:right w:w="120" w:type="dxa"/>
            </w:tcMar>
            <w:vAlign w:val="center"/>
          </w:tcPr>
          <w:p w14:paraId="22FB34F3" w14:textId="77777777" w:rsidR="00B0015F" w:rsidRDefault="00000000">
            <w:pPr>
              <w:jc w:val="center"/>
            </w:pPr>
            <w:r>
              <w:rPr>
                <w:sz w:val="20"/>
              </w:rPr>
              <w:t>June 25, 2026</w:t>
            </w:r>
          </w:p>
        </w:tc>
      </w:tr>
    </w:tbl>
    <w:p w14:paraId="02F9EC3B" w14:textId="77777777" w:rsidR="00B0015F" w:rsidRDefault="00B0015F"/>
    <w:p w14:paraId="48E8530C" w14:textId="77777777" w:rsidR="00B0015F" w:rsidRDefault="00000000">
      <w:pPr>
        <w:jc w:val="center"/>
      </w:pPr>
      <w:r>
        <w:rPr>
          <w:color w:val="505050"/>
          <w:sz w:val="22"/>
        </w:rPr>
        <w:t>This paper uses simple English so that a new learner can read it with ease.</w:t>
      </w:r>
    </w:p>
    <w:p w14:paraId="13C6D55F" w14:textId="77777777" w:rsidR="00B0015F" w:rsidRDefault="00000000">
      <w:r>
        <w:br w:type="page"/>
      </w:r>
    </w:p>
    <w:p w14:paraId="4DF4581B" w14:textId="77777777" w:rsidR="00B0015F" w:rsidRDefault="00000000">
      <w:pPr>
        <w:pStyle w:val="Heading1"/>
      </w:pPr>
      <w:r>
        <w:lastRenderedPageBreak/>
        <w:t>Abstract</w:t>
      </w:r>
    </w:p>
    <w:p w14:paraId="31E4DF4C" w14:textId="77777777" w:rsidR="00B0015F" w:rsidRDefault="00000000">
      <w:pPr>
        <w:jc w:val="both"/>
      </w:pPr>
      <w:r>
        <w:t>This paper explains a small machine learning project that predicts marks from study hours. The project uses Linear Regression. It uses 20 sample records. Each record has study hours and marks. The data is split into a training part and a test part. The model learns from the training part. The test part is then used to check the model. The model gives an R-squared score of 0.997. It gives a Mean Absolute Error of 1.69 marks and a Mean Squared Error of 3.47. For five study hours, the model gives a result of 51.30 marks. The result shows that the model can learn the clear line pattern in this sample data. The paper also explains an important limit. The data is small and made for study. It is not real school data. So, this work must not be used to judge a real student. The main aim is to help a new learner understand data, model training, model tests, input checks, and graphs.</w:t>
      </w:r>
    </w:p>
    <w:p w14:paraId="34573822" w14:textId="77777777" w:rsidR="00B0015F" w:rsidRDefault="00000000">
      <w:pPr>
        <w:jc w:val="both"/>
      </w:pPr>
      <w:r>
        <w:rPr>
          <w:b/>
        </w:rPr>
        <w:t>Key words:</w:t>
      </w:r>
      <w:r>
        <w:t xml:space="preserve"> study hours, marks, machine learning, Linear Regression, prediction, Python, beginner project.</w:t>
      </w:r>
    </w:p>
    <w:p w14:paraId="11113BCF" w14:textId="77777777" w:rsidR="00B0015F" w:rsidRDefault="00000000">
      <w:pPr>
        <w:pStyle w:val="Heading1"/>
      </w:pPr>
      <w:r>
        <w:t>Paper Contents</w:t>
      </w:r>
    </w:p>
    <w:p w14:paraId="5D30244D" w14:textId="77777777" w:rsidR="00B0015F" w:rsidRDefault="00000000">
      <w:pPr>
        <w:pStyle w:val="ListBullet"/>
        <w:spacing w:after="100"/>
        <w:ind w:left="720"/>
      </w:pPr>
      <w:r>
        <w:t>1. Introduction</w:t>
      </w:r>
    </w:p>
    <w:p w14:paraId="1AED8F57" w14:textId="77777777" w:rsidR="00B0015F" w:rsidRDefault="00000000">
      <w:pPr>
        <w:pStyle w:val="ListBullet"/>
        <w:spacing w:after="100"/>
        <w:ind w:left="720"/>
      </w:pPr>
      <w:r>
        <w:t>2. Problem Statement</w:t>
      </w:r>
    </w:p>
    <w:p w14:paraId="26A0CFA1" w14:textId="77777777" w:rsidR="00B0015F" w:rsidRDefault="00000000">
      <w:pPr>
        <w:pStyle w:val="ListBullet"/>
        <w:spacing w:after="100"/>
        <w:ind w:left="720"/>
      </w:pPr>
      <w:r>
        <w:t>3. Aim and Objectives</w:t>
      </w:r>
    </w:p>
    <w:p w14:paraId="024A10DC" w14:textId="77777777" w:rsidR="00B0015F" w:rsidRDefault="00000000">
      <w:pPr>
        <w:pStyle w:val="ListBullet"/>
        <w:spacing w:after="100"/>
        <w:ind w:left="720"/>
      </w:pPr>
      <w:r>
        <w:t>4. Research Questions</w:t>
      </w:r>
    </w:p>
    <w:p w14:paraId="6E757254" w14:textId="77777777" w:rsidR="00B0015F" w:rsidRDefault="00000000">
      <w:pPr>
        <w:pStyle w:val="ListBullet"/>
        <w:spacing w:after="100"/>
        <w:ind w:left="720"/>
      </w:pPr>
      <w:r>
        <w:t>5. Basic Review of Ideas</w:t>
      </w:r>
    </w:p>
    <w:p w14:paraId="2AAFF961" w14:textId="77777777" w:rsidR="00B0015F" w:rsidRDefault="00000000">
      <w:pPr>
        <w:pStyle w:val="ListBullet"/>
        <w:spacing w:after="100"/>
        <w:ind w:left="720"/>
      </w:pPr>
      <w:r>
        <w:t>6. Research Method</w:t>
      </w:r>
    </w:p>
    <w:p w14:paraId="3BFEC831" w14:textId="77777777" w:rsidR="00B0015F" w:rsidRDefault="00000000">
      <w:pPr>
        <w:pStyle w:val="ListBullet"/>
        <w:spacing w:after="100"/>
        <w:ind w:left="720"/>
      </w:pPr>
      <w:r>
        <w:t>7. Project Design</w:t>
      </w:r>
    </w:p>
    <w:p w14:paraId="3852E45B" w14:textId="77777777" w:rsidR="00B0015F" w:rsidRDefault="00000000">
      <w:pPr>
        <w:pStyle w:val="ListBullet"/>
        <w:spacing w:after="100"/>
        <w:ind w:left="720"/>
      </w:pPr>
      <w:r>
        <w:t>8. Data Used in the Study</w:t>
      </w:r>
    </w:p>
    <w:p w14:paraId="5F0F47C1" w14:textId="77777777" w:rsidR="00B0015F" w:rsidRDefault="00000000">
      <w:pPr>
        <w:pStyle w:val="ListBullet"/>
        <w:spacing w:after="100"/>
        <w:ind w:left="720"/>
      </w:pPr>
      <w:r>
        <w:t>9. Model Training and Testing</w:t>
      </w:r>
    </w:p>
    <w:p w14:paraId="6840A901" w14:textId="77777777" w:rsidR="00B0015F" w:rsidRDefault="00000000">
      <w:pPr>
        <w:pStyle w:val="ListBullet"/>
        <w:spacing w:after="100"/>
        <w:ind w:left="720"/>
      </w:pPr>
      <w:r>
        <w:t>10. Results</w:t>
      </w:r>
    </w:p>
    <w:p w14:paraId="13A068CD" w14:textId="77777777" w:rsidR="00B0015F" w:rsidRDefault="00000000">
      <w:pPr>
        <w:pStyle w:val="ListBullet"/>
        <w:spacing w:after="100"/>
        <w:ind w:left="720"/>
      </w:pPr>
      <w:r>
        <w:t>11. Discussion</w:t>
      </w:r>
    </w:p>
    <w:p w14:paraId="0BE1475C" w14:textId="77777777" w:rsidR="00B0015F" w:rsidRDefault="00000000">
      <w:pPr>
        <w:pStyle w:val="ListBullet"/>
        <w:spacing w:after="100"/>
        <w:ind w:left="720"/>
      </w:pPr>
      <w:r>
        <w:t>12. Program Safety and Input Checks</w:t>
      </w:r>
    </w:p>
    <w:p w14:paraId="5C7B4174" w14:textId="77777777" w:rsidR="00B0015F" w:rsidRDefault="00000000">
      <w:pPr>
        <w:pStyle w:val="ListBullet"/>
        <w:spacing w:after="100"/>
        <w:ind w:left="720"/>
      </w:pPr>
      <w:r>
        <w:t>13. Test Plan</w:t>
      </w:r>
    </w:p>
    <w:p w14:paraId="7F8ADF58" w14:textId="77777777" w:rsidR="00B0015F" w:rsidRDefault="00000000">
      <w:pPr>
        <w:pStyle w:val="ListBullet"/>
        <w:spacing w:after="100"/>
        <w:ind w:left="720"/>
      </w:pPr>
      <w:r>
        <w:t>14. Limits of the Study</w:t>
      </w:r>
    </w:p>
    <w:p w14:paraId="0DA73BDE" w14:textId="77777777" w:rsidR="00B0015F" w:rsidRDefault="00000000">
      <w:pPr>
        <w:pStyle w:val="ListBullet"/>
        <w:spacing w:after="100"/>
        <w:ind w:left="720"/>
      </w:pPr>
      <w:r>
        <w:t>15. Future Work</w:t>
      </w:r>
    </w:p>
    <w:p w14:paraId="63B061BA" w14:textId="77777777" w:rsidR="00B0015F" w:rsidRDefault="00000000">
      <w:pPr>
        <w:pStyle w:val="ListBullet"/>
        <w:spacing w:after="100"/>
        <w:ind w:left="720"/>
      </w:pPr>
      <w:r>
        <w:t>16. Conclusion</w:t>
      </w:r>
    </w:p>
    <w:p w14:paraId="00A2119D" w14:textId="77777777" w:rsidR="00B0015F" w:rsidRDefault="00000000">
      <w:pPr>
        <w:pStyle w:val="ListBullet"/>
        <w:spacing w:after="100"/>
        <w:ind w:left="720"/>
      </w:pPr>
      <w:r>
        <w:t>17. References</w:t>
      </w:r>
    </w:p>
    <w:p w14:paraId="648A5CDF" w14:textId="77777777" w:rsidR="00B0015F" w:rsidRDefault="00000000">
      <w:pPr>
        <w:pStyle w:val="ListBullet"/>
        <w:spacing w:after="100"/>
        <w:ind w:left="720"/>
      </w:pPr>
      <w:r>
        <w:t>Appendix A. Main Program Flow</w:t>
      </w:r>
    </w:p>
    <w:p w14:paraId="2B19B0A1" w14:textId="77777777" w:rsidR="00B0015F" w:rsidRDefault="00000000">
      <w:pPr>
        <w:pStyle w:val="ListBullet"/>
        <w:spacing w:after="100"/>
        <w:ind w:left="720"/>
      </w:pPr>
      <w:r>
        <w:t>Appendix B. Simple Viva Questions</w:t>
      </w:r>
    </w:p>
    <w:p w14:paraId="1399D8B9" w14:textId="77777777" w:rsidR="00B0015F" w:rsidRDefault="00000000">
      <w:r>
        <w:br w:type="page"/>
      </w:r>
    </w:p>
    <w:p w14:paraId="101BE895" w14:textId="77777777" w:rsidR="00B0015F" w:rsidRDefault="00000000">
      <w:pPr>
        <w:pStyle w:val="Heading1"/>
      </w:pPr>
      <w:r>
        <w:t>1. Introduction</w:t>
      </w:r>
    </w:p>
    <w:p w14:paraId="19B65886" w14:textId="77777777" w:rsidR="00B0015F" w:rsidRDefault="00000000">
      <w:pPr>
        <w:jc w:val="both"/>
      </w:pPr>
      <w:r>
        <w:t>Machine learning helps a computer learn a pattern from data. It can then use the pattern to give a new result. A mark is a number. This means that mark prediction is a regression task. Regression is used when the result is a number, such as marks, price, age, or time.</w:t>
      </w:r>
    </w:p>
    <w:p w14:paraId="036ECF98" w14:textId="77777777" w:rsidR="00B0015F" w:rsidRDefault="00000000">
      <w:pPr>
        <w:jc w:val="both"/>
      </w:pPr>
      <w:r>
        <w:t>This project studies one simple link: study hours and marks. Study hours are used as the input. Marks are used as the output. A Linear Regression model is used because it is easy to learn, easy to show on a graph, and easy to explain in a viva.</w:t>
      </w:r>
    </w:p>
    <w:p w14:paraId="4D1EB590" w14:textId="77777777" w:rsidR="00B0015F" w:rsidRDefault="00000000">
      <w:pPr>
        <w:jc w:val="both"/>
      </w:pPr>
      <w:r>
        <w:t>The project is made for a new learner. The code uses clear names, small functions, short notes, input checks, model tests, and a graph. It also avoids a false claim. More study may help marks, but marks can also change due to sleep, health, class skill, past study, stress, and many other facts.</w:t>
      </w:r>
    </w:p>
    <w:p w14:paraId="2E2829C2" w14:textId="77777777" w:rsidR="00B0015F" w:rsidRDefault="00000000">
      <w:pPr>
        <w:pStyle w:val="Heading1"/>
      </w:pPr>
      <w:r>
        <w:t>2. Problem Statement</w:t>
      </w:r>
    </w:p>
    <w:p w14:paraId="55D6C626" w14:textId="77777777" w:rsidR="00B0015F" w:rsidRDefault="00000000">
      <w:pPr>
        <w:jc w:val="both"/>
      </w:pPr>
      <w:r>
        <w:t>A new machine learning learner may know Python but may not know how a full prediction task works. The learner needs a small project that shows each step in a clear order. The project must show how to make data, split data, train a model, test a model, take safe user input, make a prediction, and show a graph.</w:t>
      </w:r>
    </w:p>
    <w:p w14:paraId="2B7C955E" w14:textId="77777777" w:rsidR="00B0015F" w:rsidRDefault="00000000">
      <w:pPr>
        <w:jc w:val="both"/>
      </w:pPr>
      <w:r>
        <w:t>The main problem is to build a simple model that can estimate marks from study hours while keeping the code and result easy to understand.</w:t>
      </w:r>
    </w:p>
    <w:p w14:paraId="657B10C3" w14:textId="77777777" w:rsidR="00B0015F" w:rsidRDefault="00000000">
      <w:pPr>
        <w:pStyle w:val="Heading1"/>
      </w:pPr>
      <w:r>
        <w:t>3. Aim and Objectives</w:t>
      </w:r>
    </w:p>
    <w:p w14:paraId="3D3EEBF8" w14:textId="77777777" w:rsidR="00B0015F" w:rsidRDefault="00000000">
      <w:pPr>
        <w:jc w:val="both"/>
      </w:pPr>
      <w:r>
        <w:t>The main aim is to build and study a small Linear Regression model for marks prediction.</w:t>
      </w:r>
    </w:p>
    <w:p w14:paraId="31EF6ED9" w14:textId="77777777" w:rsidR="00B0015F" w:rsidRDefault="00000000">
      <w:pPr>
        <w:pStyle w:val="ListBullet"/>
        <w:spacing w:after="100"/>
        <w:ind w:left="720"/>
      </w:pPr>
      <w:r>
        <w:t>Create a small sample data set with study hours and marks.</w:t>
      </w:r>
    </w:p>
    <w:p w14:paraId="497C47EF" w14:textId="77777777" w:rsidR="00B0015F" w:rsidRDefault="00000000">
      <w:pPr>
        <w:pStyle w:val="ListBullet"/>
        <w:spacing w:after="100"/>
        <w:ind w:left="720"/>
      </w:pPr>
      <w:r>
        <w:t>Use study hours as the input and marks as the output.</w:t>
      </w:r>
    </w:p>
    <w:p w14:paraId="3FE07224" w14:textId="77777777" w:rsidR="00B0015F" w:rsidRDefault="00000000">
      <w:pPr>
        <w:pStyle w:val="ListBullet"/>
        <w:spacing w:after="100"/>
        <w:ind w:left="720"/>
      </w:pPr>
      <w:r>
        <w:t>Split the data into training data and test data.</w:t>
      </w:r>
    </w:p>
    <w:p w14:paraId="2087B283" w14:textId="77777777" w:rsidR="00B0015F" w:rsidRDefault="00000000">
      <w:pPr>
        <w:pStyle w:val="ListBullet"/>
        <w:spacing w:after="100"/>
        <w:ind w:left="720"/>
      </w:pPr>
      <w:r>
        <w:t>Train a Linear Regression model.</w:t>
      </w:r>
    </w:p>
    <w:p w14:paraId="10D8007E" w14:textId="77777777" w:rsidR="00B0015F" w:rsidRDefault="00000000">
      <w:pPr>
        <w:pStyle w:val="ListBullet"/>
        <w:spacing w:after="100"/>
        <w:ind w:left="720"/>
      </w:pPr>
      <w:r>
        <w:t>Check the model with R-squared, Mean Absolute Error, and Mean Squared Error.</w:t>
      </w:r>
    </w:p>
    <w:p w14:paraId="49979E64" w14:textId="77777777" w:rsidR="00B0015F" w:rsidRDefault="00000000">
      <w:pPr>
        <w:pStyle w:val="ListBullet"/>
        <w:spacing w:after="100"/>
        <w:ind w:left="720"/>
      </w:pPr>
      <w:r>
        <w:t>Take study hours from the user in a safe way.</w:t>
      </w:r>
    </w:p>
    <w:p w14:paraId="58A43A25" w14:textId="77777777" w:rsidR="00B0015F" w:rsidRDefault="00000000">
      <w:pPr>
        <w:pStyle w:val="ListBullet"/>
        <w:spacing w:after="100"/>
        <w:ind w:left="720"/>
      </w:pPr>
      <w:r>
        <w:t>Keep the result from 0 to 100 marks.</w:t>
      </w:r>
    </w:p>
    <w:p w14:paraId="2F5772C9" w14:textId="77777777" w:rsidR="00B0015F" w:rsidRDefault="00000000">
      <w:pPr>
        <w:pStyle w:val="ListBullet"/>
        <w:spacing w:after="100"/>
        <w:ind w:left="720"/>
      </w:pPr>
      <w:r>
        <w:t>Show the data and model line on a graph.</w:t>
      </w:r>
    </w:p>
    <w:p w14:paraId="48DB5E96" w14:textId="77777777" w:rsidR="00B0015F" w:rsidRDefault="00000000">
      <w:pPr>
        <w:pStyle w:val="ListBullet"/>
        <w:spacing w:after="100"/>
        <w:ind w:left="720"/>
      </w:pPr>
      <w:r>
        <w:t>Write code that a new learner can read and explain.</w:t>
      </w:r>
    </w:p>
    <w:p w14:paraId="22C88AF8" w14:textId="77777777" w:rsidR="00B0015F" w:rsidRDefault="00000000">
      <w:pPr>
        <w:pStyle w:val="Heading1"/>
      </w:pPr>
      <w:r>
        <w:t>4. Research Questions</w:t>
      </w:r>
    </w:p>
    <w:p w14:paraId="028803D8" w14:textId="77777777" w:rsidR="00B0015F" w:rsidRDefault="00000000">
      <w:pPr>
        <w:pStyle w:val="ListNumber"/>
        <w:spacing w:after="100"/>
        <w:ind w:left="720"/>
      </w:pPr>
      <w:r>
        <w:t>Can a simple Linear Regression model learn the pattern in the sample data?</w:t>
      </w:r>
    </w:p>
    <w:p w14:paraId="37082E57" w14:textId="77777777" w:rsidR="00B0015F" w:rsidRDefault="00000000">
      <w:pPr>
        <w:pStyle w:val="ListNumber"/>
        <w:spacing w:after="100"/>
        <w:ind w:left="720"/>
      </w:pPr>
      <w:r>
        <w:t>How close are the model results to the test marks?</w:t>
      </w:r>
    </w:p>
    <w:p w14:paraId="4FE69447" w14:textId="77777777" w:rsidR="00B0015F" w:rsidRDefault="00000000">
      <w:pPr>
        <w:pStyle w:val="ListNumber"/>
        <w:spacing w:after="100"/>
        <w:ind w:left="720"/>
      </w:pPr>
      <w:r>
        <w:t>Can the program stop wrong study-hour input?</w:t>
      </w:r>
    </w:p>
    <w:p w14:paraId="5BD33C03" w14:textId="77777777" w:rsidR="00B0015F" w:rsidRDefault="00000000">
      <w:pPr>
        <w:pStyle w:val="ListNumber"/>
        <w:spacing w:after="100"/>
        <w:ind w:left="720"/>
      </w:pPr>
      <w:r>
        <w:t>Can the full work be explained in simple English?</w:t>
      </w:r>
    </w:p>
    <w:p w14:paraId="51B21F39" w14:textId="77777777" w:rsidR="00B0015F" w:rsidRDefault="00000000">
      <w:pPr>
        <w:pStyle w:val="Heading1"/>
      </w:pPr>
      <w:r>
        <w:t>5. Basic Review of Ideas</w:t>
      </w:r>
    </w:p>
    <w:p w14:paraId="3964A945" w14:textId="77777777" w:rsidR="00B0015F" w:rsidRDefault="00000000">
      <w:pPr>
        <w:pStyle w:val="Heading2"/>
      </w:pPr>
      <w:r>
        <w:t>5.1 Machine Learning</w:t>
      </w:r>
    </w:p>
    <w:p w14:paraId="65BE948E" w14:textId="77777777" w:rsidR="00B0015F" w:rsidRDefault="00000000">
      <w:pPr>
        <w:jc w:val="both"/>
      </w:pPr>
      <w:r>
        <w:t>Machine learning is a way to let a computer learn from examples. The computer is not given one fixed answer for each new case. It finds a pattern in old data and uses that pattern for a new case.</w:t>
      </w:r>
    </w:p>
    <w:p w14:paraId="5B55F948" w14:textId="77777777" w:rsidR="00B0015F" w:rsidRDefault="00000000">
      <w:pPr>
        <w:pStyle w:val="Heading2"/>
      </w:pPr>
      <w:r>
        <w:t>5.2 Supervised Learning</w:t>
      </w:r>
    </w:p>
    <w:p w14:paraId="0C491600" w14:textId="77777777" w:rsidR="00B0015F" w:rsidRDefault="00000000">
      <w:pPr>
        <w:jc w:val="both"/>
      </w:pPr>
      <w:r>
        <w:t>This project uses supervised learning. In supervised learning, each old record has an input and a known output. Here, the input is study hours and the known output is marks.</w:t>
      </w:r>
    </w:p>
    <w:p w14:paraId="6ADDC57B" w14:textId="77777777" w:rsidR="00B0015F" w:rsidRDefault="00000000">
      <w:pPr>
        <w:pStyle w:val="Heading2"/>
      </w:pPr>
      <w:r>
        <w:t>5.3 Regression</w:t>
      </w:r>
    </w:p>
    <w:p w14:paraId="58EDE476" w14:textId="77777777" w:rsidR="00B0015F" w:rsidRDefault="00000000">
      <w:pPr>
        <w:jc w:val="both"/>
      </w:pPr>
      <w:r>
        <w:t>Regression is used when the output is a number. This project predicts a mark value, so regression is the right task type.</w:t>
      </w:r>
    </w:p>
    <w:p w14:paraId="3962688C" w14:textId="77777777" w:rsidR="00B0015F" w:rsidRDefault="00000000">
      <w:pPr>
        <w:pStyle w:val="Heading2"/>
      </w:pPr>
      <w:r>
        <w:t>5.4 Linear Regression</w:t>
      </w:r>
    </w:p>
    <w:p w14:paraId="0F5188FF" w14:textId="77777777" w:rsidR="00B0015F" w:rsidRDefault="00000000">
      <w:pPr>
        <w:jc w:val="both"/>
      </w:pPr>
      <w:r>
        <w:t>Linear Regression finds a straight line that stays as close as it can to the data points. The line is written in this simple form:</w:t>
      </w:r>
    </w:p>
    <w:p w14:paraId="460152B6" w14:textId="77777777" w:rsidR="00B0015F" w:rsidRDefault="00000000">
      <w:pPr>
        <w:jc w:val="center"/>
      </w:pPr>
      <w:r>
        <w:rPr>
          <w:b/>
          <w:color w:val="1F4E79"/>
        </w:rPr>
        <w:t>Predicted Marks = (Line Slope x Study Hours) + Line Start</w:t>
      </w:r>
    </w:p>
    <w:p w14:paraId="3BCEF32C" w14:textId="77777777" w:rsidR="00B0015F" w:rsidRDefault="00000000">
      <w:pPr>
        <w:jc w:val="both"/>
      </w:pPr>
      <w:r>
        <w:t>The line slope shows the change in predicted marks when study hours rise by one hour. The line start is the value where the line begins.</w:t>
      </w:r>
    </w:p>
    <w:p w14:paraId="0D53BDC6" w14:textId="77777777" w:rsidR="00B0015F" w:rsidRDefault="00000000">
      <w:pPr>
        <w:pStyle w:val="Heading2"/>
      </w:pPr>
      <w:r>
        <w:t>5.5 Tools Used</w:t>
      </w:r>
    </w:p>
    <w:tbl>
      <w:tblPr>
        <w:tblStyle w:val="TableGrid"/>
        <w:tblW w:w="9360" w:type="dxa"/>
        <w:tblLayout w:type="fixed"/>
        <w:tblLook w:val="04A0" w:firstRow="1" w:lastRow="0" w:firstColumn="1" w:lastColumn="0" w:noHBand="0" w:noVBand="1"/>
      </w:tblPr>
      <w:tblGrid>
        <w:gridCol w:w="2526"/>
        <w:gridCol w:w="6834"/>
      </w:tblGrid>
      <w:tr w:rsidR="00B0015F" w14:paraId="14CA5D1B" w14:textId="77777777">
        <w:trPr>
          <w:tblHeader/>
        </w:trPr>
        <w:tc>
          <w:tcPr>
            <w:tcW w:w="2526" w:type="dxa"/>
            <w:shd w:val="clear" w:color="auto" w:fill="DCE6F1"/>
            <w:tcMar>
              <w:top w:w="100" w:type="dxa"/>
              <w:left w:w="120" w:type="dxa"/>
              <w:bottom w:w="100" w:type="dxa"/>
              <w:right w:w="120" w:type="dxa"/>
            </w:tcMar>
            <w:vAlign w:val="center"/>
          </w:tcPr>
          <w:p w14:paraId="60A3FFC9" w14:textId="77777777" w:rsidR="00B0015F" w:rsidRDefault="00000000">
            <w:pPr>
              <w:jc w:val="center"/>
            </w:pPr>
            <w:r>
              <w:rPr>
                <w:b/>
                <w:sz w:val="20"/>
              </w:rPr>
              <w:t>Tool</w:t>
            </w:r>
          </w:p>
        </w:tc>
        <w:tc>
          <w:tcPr>
            <w:tcW w:w="6834" w:type="dxa"/>
            <w:shd w:val="clear" w:color="auto" w:fill="DCE6F1"/>
            <w:tcMar>
              <w:top w:w="100" w:type="dxa"/>
              <w:left w:w="120" w:type="dxa"/>
              <w:bottom w:w="100" w:type="dxa"/>
              <w:right w:w="120" w:type="dxa"/>
            </w:tcMar>
            <w:vAlign w:val="center"/>
          </w:tcPr>
          <w:p w14:paraId="0E98BE54" w14:textId="77777777" w:rsidR="00B0015F" w:rsidRDefault="00000000">
            <w:pPr>
              <w:jc w:val="center"/>
            </w:pPr>
            <w:r>
              <w:rPr>
                <w:b/>
                <w:sz w:val="20"/>
              </w:rPr>
              <w:t>Use in This Work</w:t>
            </w:r>
          </w:p>
        </w:tc>
      </w:tr>
      <w:tr w:rsidR="00B0015F" w14:paraId="64240F0B" w14:textId="77777777">
        <w:tc>
          <w:tcPr>
            <w:tcW w:w="2526" w:type="dxa"/>
            <w:tcMar>
              <w:top w:w="100" w:type="dxa"/>
              <w:left w:w="120" w:type="dxa"/>
              <w:bottom w:w="100" w:type="dxa"/>
              <w:right w:w="120" w:type="dxa"/>
            </w:tcMar>
            <w:vAlign w:val="center"/>
          </w:tcPr>
          <w:p w14:paraId="32629E50" w14:textId="77777777" w:rsidR="00B0015F" w:rsidRDefault="00000000">
            <w:pPr>
              <w:jc w:val="center"/>
            </w:pPr>
            <w:r>
              <w:rPr>
                <w:sz w:val="20"/>
              </w:rPr>
              <w:t>Python</w:t>
            </w:r>
          </w:p>
        </w:tc>
        <w:tc>
          <w:tcPr>
            <w:tcW w:w="6834" w:type="dxa"/>
            <w:tcMar>
              <w:top w:w="100" w:type="dxa"/>
              <w:left w:w="120" w:type="dxa"/>
              <w:bottom w:w="100" w:type="dxa"/>
              <w:right w:w="120" w:type="dxa"/>
            </w:tcMar>
            <w:vAlign w:val="center"/>
          </w:tcPr>
          <w:p w14:paraId="0C60442C" w14:textId="77777777" w:rsidR="00B0015F" w:rsidRDefault="00000000">
            <w:r>
              <w:rPr>
                <w:sz w:val="20"/>
              </w:rPr>
              <w:t>Runs the full program.</w:t>
            </w:r>
          </w:p>
        </w:tc>
      </w:tr>
      <w:tr w:rsidR="00B0015F" w14:paraId="2EB89315" w14:textId="77777777">
        <w:tc>
          <w:tcPr>
            <w:tcW w:w="2526" w:type="dxa"/>
            <w:tcMar>
              <w:top w:w="100" w:type="dxa"/>
              <w:left w:w="120" w:type="dxa"/>
              <w:bottom w:w="100" w:type="dxa"/>
              <w:right w:w="120" w:type="dxa"/>
            </w:tcMar>
            <w:vAlign w:val="center"/>
          </w:tcPr>
          <w:p w14:paraId="566208A3" w14:textId="77777777" w:rsidR="00B0015F" w:rsidRDefault="00000000">
            <w:pPr>
              <w:jc w:val="center"/>
            </w:pPr>
            <w:r>
              <w:rPr>
                <w:sz w:val="20"/>
              </w:rPr>
              <w:t>Pandas</w:t>
            </w:r>
          </w:p>
        </w:tc>
        <w:tc>
          <w:tcPr>
            <w:tcW w:w="6834" w:type="dxa"/>
            <w:tcMar>
              <w:top w:w="100" w:type="dxa"/>
              <w:left w:w="120" w:type="dxa"/>
              <w:bottom w:w="100" w:type="dxa"/>
              <w:right w:w="120" w:type="dxa"/>
            </w:tcMar>
            <w:vAlign w:val="center"/>
          </w:tcPr>
          <w:p w14:paraId="09F247C9" w14:textId="77777777" w:rsidR="00B0015F" w:rsidRDefault="00000000">
            <w:r>
              <w:rPr>
                <w:sz w:val="20"/>
              </w:rPr>
              <w:t>Stores the data in rows and columns.</w:t>
            </w:r>
          </w:p>
        </w:tc>
      </w:tr>
      <w:tr w:rsidR="00B0015F" w14:paraId="7410FB0B" w14:textId="77777777">
        <w:tc>
          <w:tcPr>
            <w:tcW w:w="2526" w:type="dxa"/>
            <w:tcMar>
              <w:top w:w="100" w:type="dxa"/>
              <w:left w:w="120" w:type="dxa"/>
              <w:bottom w:w="100" w:type="dxa"/>
              <w:right w:w="120" w:type="dxa"/>
            </w:tcMar>
            <w:vAlign w:val="center"/>
          </w:tcPr>
          <w:p w14:paraId="79EF54C8" w14:textId="77777777" w:rsidR="00B0015F" w:rsidRDefault="00000000">
            <w:pPr>
              <w:jc w:val="center"/>
            </w:pPr>
            <w:r>
              <w:rPr>
                <w:sz w:val="20"/>
              </w:rPr>
              <w:t>Scikit-learn</w:t>
            </w:r>
          </w:p>
        </w:tc>
        <w:tc>
          <w:tcPr>
            <w:tcW w:w="6834" w:type="dxa"/>
            <w:tcMar>
              <w:top w:w="100" w:type="dxa"/>
              <w:left w:w="120" w:type="dxa"/>
              <w:bottom w:w="100" w:type="dxa"/>
              <w:right w:w="120" w:type="dxa"/>
            </w:tcMar>
            <w:vAlign w:val="center"/>
          </w:tcPr>
          <w:p w14:paraId="6D9479C9" w14:textId="77777777" w:rsidR="00B0015F" w:rsidRDefault="00000000">
            <w:r>
              <w:rPr>
                <w:sz w:val="20"/>
              </w:rPr>
              <w:t>Splits data, trains the model, and checks the model.</w:t>
            </w:r>
          </w:p>
        </w:tc>
      </w:tr>
      <w:tr w:rsidR="00B0015F" w14:paraId="636A2E58" w14:textId="77777777">
        <w:tc>
          <w:tcPr>
            <w:tcW w:w="2526" w:type="dxa"/>
            <w:tcMar>
              <w:top w:w="100" w:type="dxa"/>
              <w:left w:w="120" w:type="dxa"/>
              <w:bottom w:w="100" w:type="dxa"/>
              <w:right w:w="120" w:type="dxa"/>
            </w:tcMar>
            <w:vAlign w:val="center"/>
          </w:tcPr>
          <w:p w14:paraId="4A7BCBE8" w14:textId="77777777" w:rsidR="00B0015F" w:rsidRDefault="00000000">
            <w:pPr>
              <w:jc w:val="center"/>
            </w:pPr>
            <w:r>
              <w:rPr>
                <w:sz w:val="20"/>
              </w:rPr>
              <w:t>Matplotlib</w:t>
            </w:r>
          </w:p>
        </w:tc>
        <w:tc>
          <w:tcPr>
            <w:tcW w:w="6834" w:type="dxa"/>
            <w:tcMar>
              <w:top w:w="100" w:type="dxa"/>
              <w:left w:w="120" w:type="dxa"/>
              <w:bottom w:w="100" w:type="dxa"/>
              <w:right w:w="120" w:type="dxa"/>
            </w:tcMar>
            <w:vAlign w:val="center"/>
          </w:tcPr>
          <w:p w14:paraId="0A4A6750" w14:textId="77777777" w:rsidR="00B0015F" w:rsidRDefault="00000000">
            <w:r>
              <w:rPr>
                <w:sz w:val="20"/>
              </w:rPr>
              <w:t>Makes the data and model graph.</w:t>
            </w:r>
          </w:p>
        </w:tc>
      </w:tr>
      <w:tr w:rsidR="00B0015F" w14:paraId="13543831" w14:textId="77777777">
        <w:tc>
          <w:tcPr>
            <w:tcW w:w="2526" w:type="dxa"/>
            <w:tcMar>
              <w:top w:w="100" w:type="dxa"/>
              <w:left w:w="120" w:type="dxa"/>
              <w:bottom w:w="100" w:type="dxa"/>
              <w:right w:w="120" w:type="dxa"/>
            </w:tcMar>
            <w:vAlign w:val="center"/>
          </w:tcPr>
          <w:p w14:paraId="7B80CE57" w14:textId="77777777" w:rsidR="00B0015F" w:rsidRDefault="00000000">
            <w:pPr>
              <w:jc w:val="center"/>
            </w:pPr>
            <w:r>
              <w:rPr>
                <w:sz w:val="20"/>
              </w:rPr>
              <w:t>unittest</w:t>
            </w:r>
          </w:p>
        </w:tc>
        <w:tc>
          <w:tcPr>
            <w:tcW w:w="6834" w:type="dxa"/>
            <w:tcMar>
              <w:top w:w="100" w:type="dxa"/>
              <w:left w:w="120" w:type="dxa"/>
              <w:bottom w:w="100" w:type="dxa"/>
              <w:right w:w="120" w:type="dxa"/>
            </w:tcMar>
            <w:vAlign w:val="center"/>
          </w:tcPr>
          <w:p w14:paraId="1778E0C9" w14:textId="77777777" w:rsidR="00B0015F" w:rsidRDefault="00000000">
            <w:r>
              <w:rPr>
                <w:sz w:val="20"/>
              </w:rPr>
              <w:t>Checks the main code rules.</w:t>
            </w:r>
          </w:p>
        </w:tc>
      </w:tr>
    </w:tbl>
    <w:p w14:paraId="20FC79FB" w14:textId="77777777" w:rsidR="00B0015F" w:rsidRDefault="00B0015F"/>
    <w:p w14:paraId="10E06548" w14:textId="77777777" w:rsidR="00B0015F" w:rsidRDefault="00000000">
      <w:pPr>
        <w:pStyle w:val="Heading1"/>
      </w:pPr>
      <w:r>
        <w:t>6. Research Method</w:t>
      </w:r>
    </w:p>
    <w:p w14:paraId="0B9A3F7F" w14:textId="77777777" w:rsidR="00B0015F" w:rsidRDefault="00000000">
      <w:pPr>
        <w:jc w:val="both"/>
      </w:pPr>
      <w:r>
        <w:t>This work uses a small test-based method. The steps are simple and can be done again on the same computer.</w:t>
      </w:r>
    </w:p>
    <w:p w14:paraId="3782916D" w14:textId="77777777" w:rsidR="00B0015F" w:rsidRDefault="00000000">
      <w:pPr>
        <w:pStyle w:val="ListNumber"/>
        <w:spacing w:after="100"/>
        <w:ind w:left="720"/>
      </w:pPr>
      <w:r>
        <w:t>Create 20 sample records.</w:t>
      </w:r>
    </w:p>
    <w:p w14:paraId="2711D578" w14:textId="77777777" w:rsidR="00B0015F" w:rsidRDefault="00000000">
      <w:pPr>
        <w:pStyle w:val="ListNumber"/>
        <w:spacing w:after="100"/>
        <w:ind w:left="720"/>
      </w:pPr>
      <w:r>
        <w:t>Place the records in a Pandas DataFrame.</w:t>
      </w:r>
    </w:p>
    <w:p w14:paraId="72373262" w14:textId="77777777" w:rsidR="00B0015F" w:rsidRDefault="00000000">
      <w:pPr>
        <w:pStyle w:val="ListNumber"/>
        <w:spacing w:after="100"/>
        <w:ind w:left="720"/>
      </w:pPr>
      <w:r>
        <w:t>Select Hours as the input column.</w:t>
      </w:r>
    </w:p>
    <w:p w14:paraId="4A94D8FB" w14:textId="77777777" w:rsidR="00B0015F" w:rsidRDefault="00000000">
      <w:pPr>
        <w:pStyle w:val="ListNumber"/>
        <w:spacing w:after="100"/>
        <w:ind w:left="720"/>
      </w:pPr>
      <w:r>
        <w:t>Select Marks as the output column.</w:t>
      </w:r>
    </w:p>
    <w:p w14:paraId="4B54E6EE" w14:textId="77777777" w:rsidR="00B0015F" w:rsidRDefault="00000000">
      <w:pPr>
        <w:pStyle w:val="ListNumber"/>
        <w:spacing w:after="100"/>
        <w:ind w:left="720"/>
      </w:pPr>
      <w:r>
        <w:t>Keep 25 percent of the records for testing.</w:t>
      </w:r>
    </w:p>
    <w:p w14:paraId="132C18D2" w14:textId="77777777" w:rsidR="00B0015F" w:rsidRDefault="00000000">
      <w:pPr>
        <w:pStyle w:val="ListNumber"/>
        <w:spacing w:after="100"/>
        <w:ind w:left="720"/>
      </w:pPr>
      <w:r>
        <w:t>Use random state 42 so the split stays the same.</w:t>
      </w:r>
    </w:p>
    <w:p w14:paraId="1DC0FA65" w14:textId="77777777" w:rsidR="00B0015F" w:rsidRDefault="00000000">
      <w:pPr>
        <w:pStyle w:val="ListNumber"/>
        <w:spacing w:after="100"/>
        <w:ind w:left="720"/>
      </w:pPr>
      <w:r>
        <w:t>Train the Linear Regression model with the training records.</w:t>
      </w:r>
    </w:p>
    <w:p w14:paraId="0F52C0D2" w14:textId="77777777" w:rsidR="00B0015F" w:rsidRDefault="00000000">
      <w:pPr>
        <w:pStyle w:val="ListNumber"/>
        <w:spacing w:after="100"/>
        <w:ind w:left="720"/>
      </w:pPr>
      <w:r>
        <w:t>Predict marks for the test records.</w:t>
      </w:r>
    </w:p>
    <w:p w14:paraId="74BC00BE" w14:textId="77777777" w:rsidR="00B0015F" w:rsidRDefault="00000000">
      <w:pPr>
        <w:pStyle w:val="ListNumber"/>
        <w:spacing w:after="100"/>
        <w:ind w:left="720"/>
      </w:pPr>
      <w:r>
        <w:t>Find R-squared, Mean Absolute Error, and Mean Squared Error.</w:t>
      </w:r>
    </w:p>
    <w:p w14:paraId="6B756BA9" w14:textId="77777777" w:rsidR="00B0015F" w:rsidRDefault="00000000">
      <w:pPr>
        <w:pStyle w:val="ListNumber"/>
        <w:spacing w:after="100"/>
        <w:ind w:left="720"/>
      </w:pPr>
      <w:r>
        <w:t>Ask the user for study hours.</w:t>
      </w:r>
    </w:p>
    <w:p w14:paraId="12B02F4E" w14:textId="77777777" w:rsidR="00B0015F" w:rsidRDefault="00000000">
      <w:pPr>
        <w:pStyle w:val="ListNumber"/>
        <w:spacing w:after="100"/>
        <w:ind w:left="720"/>
      </w:pPr>
      <w:r>
        <w:t>Check the input and make the final mark prediction.</w:t>
      </w:r>
    </w:p>
    <w:p w14:paraId="0C136F06" w14:textId="77777777" w:rsidR="00B0015F" w:rsidRDefault="00000000">
      <w:pPr>
        <w:pStyle w:val="ListNumber"/>
        <w:spacing w:after="100"/>
        <w:ind w:left="720"/>
      </w:pPr>
      <w:r>
        <w:t>Save a graph of the data and the model line.</w:t>
      </w:r>
    </w:p>
    <w:p w14:paraId="6096E8AF" w14:textId="77777777" w:rsidR="00B0015F" w:rsidRDefault="00000000">
      <w:pPr>
        <w:pStyle w:val="Heading1"/>
      </w:pPr>
      <w:r>
        <w:t>7. Project Design</w:t>
      </w:r>
    </w:p>
    <w:p w14:paraId="1869618F" w14:textId="77777777" w:rsidR="00B0015F" w:rsidRDefault="00000000">
      <w:pPr>
        <w:jc w:val="both"/>
      </w:pPr>
      <w:r>
        <w:t>The program keeps each main task in a small function. This makes the code easy to read and test. It also helps a learner explain one task at a time.</w:t>
      </w:r>
    </w:p>
    <w:tbl>
      <w:tblPr>
        <w:tblStyle w:val="TableGrid"/>
        <w:tblW w:w="9360" w:type="dxa"/>
        <w:tblLayout w:type="fixed"/>
        <w:tblLook w:val="04A0" w:firstRow="1" w:lastRow="0" w:firstColumn="1" w:lastColumn="0" w:noHBand="0" w:noVBand="1"/>
      </w:tblPr>
      <w:tblGrid>
        <w:gridCol w:w="4160"/>
        <w:gridCol w:w="5200"/>
      </w:tblGrid>
      <w:tr w:rsidR="00B0015F" w14:paraId="7E76854B" w14:textId="77777777">
        <w:trPr>
          <w:tblHeader/>
        </w:trPr>
        <w:tc>
          <w:tcPr>
            <w:tcW w:w="4160" w:type="dxa"/>
            <w:shd w:val="clear" w:color="auto" w:fill="DCE6F1"/>
            <w:tcMar>
              <w:top w:w="100" w:type="dxa"/>
              <w:left w:w="120" w:type="dxa"/>
              <w:bottom w:w="100" w:type="dxa"/>
              <w:right w:w="120" w:type="dxa"/>
            </w:tcMar>
            <w:vAlign w:val="center"/>
          </w:tcPr>
          <w:p w14:paraId="1DD07894" w14:textId="77777777" w:rsidR="00B0015F" w:rsidRDefault="00000000">
            <w:pPr>
              <w:jc w:val="center"/>
            </w:pPr>
            <w:r>
              <w:rPr>
                <w:b/>
                <w:sz w:val="20"/>
              </w:rPr>
              <w:t>Function</w:t>
            </w:r>
          </w:p>
        </w:tc>
        <w:tc>
          <w:tcPr>
            <w:tcW w:w="5200" w:type="dxa"/>
            <w:shd w:val="clear" w:color="auto" w:fill="DCE6F1"/>
            <w:tcMar>
              <w:top w:w="100" w:type="dxa"/>
              <w:left w:w="120" w:type="dxa"/>
              <w:bottom w:w="100" w:type="dxa"/>
              <w:right w:w="120" w:type="dxa"/>
            </w:tcMar>
            <w:vAlign w:val="center"/>
          </w:tcPr>
          <w:p w14:paraId="61AE8022" w14:textId="77777777" w:rsidR="00B0015F" w:rsidRDefault="00000000">
            <w:pPr>
              <w:jc w:val="center"/>
            </w:pPr>
            <w:r>
              <w:rPr>
                <w:b/>
                <w:sz w:val="20"/>
              </w:rPr>
              <w:t>Simple Task</w:t>
            </w:r>
          </w:p>
        </w:tc>
      </w:tr>
      <w:tr w:rsidR="00B0015F" w14:paraId="0B1D8223" w14:textId="77777777">
        <w:tc>
          <w:tcPr>
            <w:tcW w:w="4160" w:type="dxa"/>
            <w:tcMar>
              <w:top w:w="100" w:type="dxa"/>
              <w:left w:w="120" w:type="dxa"/>
              <w:bottom w:w="100" w:type="dxa"/>
              <w:right w:w="120" w:type="dxa"/>
            </w:tcMar>
            <w:vAlign w:val="center"/>
          </w:tcPr>
          <w:p w14:paraId="23E4927F" w14:textId="77777777" w:rsidR="00B0015F" w:rsidRDefault="00000000">
            <w:r>
              <w:rPr>
                <w:sz w:val="20"/>
              </w:rPr>
              <w:t>create_student_dataset</w:t>
            </w:r>
          </w:p>
        </w:tc>
        <w:tc>
          <w:tcPr>
            <w:tcW w:w="5200" w:type="dxa"/>
            <w:tcMar>
              <w:top w:w="100" w:type="dxa"/>
              <w:left w:w="120" w:type="dxa"/>
              <w:bottom w:w="100" w:type="dxa"/>
              <w:right w:w="120" w:type="dxa"/>
            </w:tcMar>
            <w:vAlign w:val="center"/>
          </w:tcPr>
          <w:p w14:paraId="12D4DC8B" w14:textId="77777777" w:rsidR="00B0015F" w:rsidRDefault="00000000">
            <w:r>
              <w:rPr>
                <w:sz w:val="20"/>
              </w:rPr>
              <w:t>Creates the 20 sample records.</w:t>
            </w:r>
          </w:p>
        </w:tc>
      </w:tr>
      <w:tr w:rsidR="00B0015F" w14:paraId="41ED3DC9" w14:textId="77777777">
        <w:tc>
          <w:tcPr>
            <w:tcW w:w="4160" w:type="dxa"/>
            <w:tcMar>
              <w:top w:w="100" w:type="dxa"/>
              <w:left w:w="120" w:type="dxa"/>
              <w:bottom w:w="100" w:type="dxa"/>
              <w:right w:w="120" w:type="dxa"/>
            </w:tcMar>
            <w:vAlign w:val="center"/>
          </w:tcPr>
          <w:p w14:paraId="061630B1" w14:textId="77777777" w:rsidR="00B0015F" w:rsidRDefault="00000000">
            <w:r>
              <w:rPr>
                <w:sz w:val="20"/>
              </w:rPr>
              <w:t>prepare_training_and_testing_data</w:t>
            </w:r>
          </w:p>
        </w:tc>
        <w:tc>
          <w:tcPr>
            <w:tcW w:w="5200" w:type="dxa"/>
            <w:tcMar>
              <w:top w:w="100" w:type="dxa"/>
              <w:left w:w="120" w:type="dxa"/>
              <w:bottom w:w="100" w:type="dxa"/>
              <w:right w:w="120" w:type="dxa"/>
            </w:tcMar>
            <w:vAlign w:val="center"/>
          </w:tcPr>
          <w:p w14:paraId="1C569DB7" w14:textId="77777777" w:rsidR="00B0015F" w:rsidRDefault="00000000">
            <w:r>
              <w:rPr>
                <w:sz w:val="20"/>
              </w:rPr>
              <w:t>Makes the train and test parts.</w:t>
            </w:r>
          </w:p>
        </w:tc>
      </w:tr>
      <w:tr w:rsidR="00B0015F" w14:paraId="3A9C88C1" w14:textId="77777777">
        <w:tc>
          <w:tcPr>
            <w:tcW w:w="4160" w:type="dxa"/>
            <w:tcMar>
              <w:top w:w="100" w:type="dxa"/>
              <w:left w:w="120" w:type="dxa"/>
              <w:bottom w:w="100" w:type="dxa"/>
              <w:right w:w="120" w:type="dxa"/>
            </w:tcMar>
            <w:vAlign w:val="center"/>
          </w:tcPr>
          <w:p w14:paraId="45682CB9" w14:textId="77777777" w:rsidR="00B0015F" w:rsidRDefault="00000000">
            <w:r>
              <w:rPr>
                <w:sz w:val="20"/>
              </w:rPr>
              <w:t>train_prediction_model</w:t>
            </w:r>
          </w:p>
        </w:tc>
        <w:tc>
          <w:tcPr>
            <w:tcW w:w="5200" w:type="dxa"/>
            <w:tcMar>
              <w:top w:w="100" w:type="dxa"/>
              <w:left w:w="120" w:type="dxa"/>
              <w:bottom w:w="100" w:type="dxa"/>
              <w:right w:w="120" w:type="dxa"/>
            </w:tcMar>
            <w:vAlign w:val="center"/>
          </w:tcPr>
          <w:p w14:paraId="488893D7" w14:textId="77777777" w:rsidR="00B0015F" w:rsidRDefault="00000000">
            <w:r>
              <w:rPr>
                <w:sz w:val="20"/>
              </w:rPr>
              <w:t>Builds and trains the model.</w:t>
            </w:r>
          </w:p>
        </w:tc>
      </w:tr>
      <w:tr w:rsidR="00B0015F" w14:paraId="7914C31B" w14:textId="77777777">
        <w:tc>
          <w:tcPr>
            <w:tcW w:w="4160" w:type="dxa"/>
            <w:tcMar>
              <w:top w:w="100" w:type="dxa"/>
              <w:left w:w="120" w:type="dxa"/>
              <w:bottom w:w="100" w:type="dxa"/>
              <w:right w:w="120" w:type="dxa"/>
            </w:tcMar>
            <w:vAlign w:val="center"/>
          </w:tcPr>
          <w:p w14:paraId="2237324D" w14:textId="77777777" w:rsidR="00B0015F" w:rsidRDefault="00000000">
            <w:r>
              <w:rPr>
                <w:sz w:val="20"/>
              </w:rPr>
              <w:t>evaluate_prediction_model</w:t>
            </w:r>
          </w:p>
        </w:tc>
        <w:tc>
          <w:tcPr>
            <w:tcW w:w="5200" w:type="dxa"/>
            <w:tcMar>
              <w:top w:w="100" w:type="dxa"/>
              <w:left w:w="120" w:type="dxa"/>
              <w:bottom w:w="100" w:type="dxa"/>
              <w:right w:w="120" w:type="dxa"/>
            </w:tcMar>
            <w:vAlign w:val="center"/>
          </w:tcPr>
          <w:p w14:paraId="3A9173D0" w14:textId="77777777" w:rsidR="00B0015F" w:rsidRDefault="00000000">
            <w:r>
              <w:rPr>
                <w:sz w:val="20"/>
              </w:rPr>
              <w:t>Finds the three model test values.</w:t>
            </w:r>
          </w:p>
        </w:tc>
      </w:tr>
      <w:tr w:rsidR="00B0015F" w14:paraId="27399836" w14:textId="77777777">
        <w:tc>
          <w:tcPr>
            <w:tcW w:w="4160" w:type="dxa"/>
            <w:tcMar>
              <w:top w:w="100" w:type="dxa"/>
              <w:left w:w="120" w:type="dxa"/>
              <w:bottom w:w="100" w:type="dxa"/>
              <w:right w:w="120" w:type="dxa"/>
            </w:tcMar>
            <w:vAlign w:val="center"/>
          </w:tcPr>
          <w:p w14:paraId="2C8DED21" w14:textId="77777777" w:rsidR="00B0015F" w:rsidRDefault="00000000">
            <w:r>
              <w:rPr>
                <w:sz w:val="20"/>
              </w:rPr>
              <w:t>validate_study_hours</w:t>
            </w:r>
          </w:p>
        </w:tc>
        <w:tc>
          <w:tcPr>
            <w:tcW w:w="5200" w:type="dxa"/>
            <w:tcMar>
              <w:top w:w="100" w:type="dxa"/>
              <w:left w:w="120" w:type="dxa"/>
              <w:bottom w:w="100" w:type="dxa"/>
              <w:right w:w="120" w:type="dxa"/>
            </w:tcMar>
            <w:vAlign w:val="center"/>
          </w:tcPr>
          <w:p w14:paraId="5BCECA74" w14:textId="77777777" w:rsidR="00B0015F" w:rsidRDefault="00000000">
            <w:r>
              <w:rPr>
                <w:sz w:val="20"/>
              </w:rPr>
              <w:t>Checks user input.</w:t>
            </w:r>
          </w:p>
        </w:tc>
      </w:tr>
      <w:tr w:rsidR="00B0015F" w14:paraId="19A649E4" w14:textId="77777777">
        <w:tc>
          <w:tcPr>
            <w:tcW w:w="4160" w:type="dxa"/>
            <w:tcMar>
              <w:top w:w="100" w:type="dxa"/>
              <w:left w:w="120" w:type="dxa"/>
              <w:bottom w:w="100" w:type="dxa"/>
              <w:right w:w="120" w:type="dxa"/>
            </w:tcMar>
            <w:vAlign w:val="center"/>
          </w:tcPr>
          <w:p w14:paraId="679121D0" w14:textId="77777777" w:rsidR="00B0015F" w:rsidRDefault="00000000">
            <w:r>
              <w:rPr>
                <w:sz w:val="20"/>
              </w:rPr>
              <w:t>predict_student_marks</w:t>
            </w:r>
          </w:p>
        </w:tc>
        <w:tc>
          <w:tcPr>
            <w:tcW w:w="5200" w:type="dxa"/>
            <w:tcMar>
              <w:top w:w="100" w:type="dxa"/>
              <w:left w:w="120" w:type="dxa"/>
              <w:bottom w:w="100" w:type="dxa"/>
              <w:right w:w="120" w:type="dxa"/>
            </w:tcMar>
            <w:vAlign w:val="center"/>
          </w:tcPr>
          <w:p w14:paraId="45CB0C5E" w14:textId="77777777" w:rsidR="00B0015F" w:rsidRDefault="00000000">
            <w:r>
              <w:rPr>
                <w:sz w:val="20"/>
              </w:rPr>
              <w:t>Makes one safe mark prediction.</w:t>
            </w:r>
          </w:p>
        </w:tc>
      </w:tr>
      <w:tr w:rsidR="00B0015F" w14:paraId="62F899DD" w14:textId="77777777">
        <w:tc>
          <w:tcPr>
            <w:tcW w:w="4160" w:type="dxa"/>
            <w:tcMar>
              <w:top w:w="100" w:type="dxa"/>
              <w:left w:w="120" w:type="dxa"/>
              <w:bottom w:w="100" w:type="dxa"/>
              <w:right w:w="120" w:type="dxa"/>
            </w:tcMar>
            <w:vAlign w:val="center"/>
          </w:tcPr>
          <w:p w14:paraId="1B6D7E35" w14:textId="77777777" w:rsidR="00B0015F" w:rsidRDefault="00000000">
            <w:r>
              <w:rPr>
                <w:sz w:val="20"/>
              </w:rPr>
              <w:t>save_and_display_graph</w:t>
            </w:r>
          </w:p>
        </w:tc>
        <w:tc>
          <w:tcPr>
            <w:tcW w:w="5200" w:type="dxa"/>
            <w:tcMar>
              <w:top w:w="100" w:type="dxa"/>
              <w:left w:w="120" w:type="dxa"/>
              <w:bottom w:w="100" w:type="dxa"/>
              <w:right w:w="120" w:type="dxa"/>
            </w:tcMar>
            <w:vAlign w:val="center"/>
          </w:tcPr>
          <w:p w14:paraId="528F6A94" w14:textId="77777777" w:rsidR="00B0015F" w:rsidRDefault="00000000">
            <w:r>
              <w:rPr>
                <w:sz w:val="20"/>
              </w:rPr>
              <w:t>Saves and shows the graph.</w:t>
            </w:r>
          </w:p>
        </w:tc>
      </w:tr>
      <w:tr w:rsidR="00B0015F" w14:paraId="6AF9FFC6" w14:textId="77777777">
        <w:tc>
          <w:tcPr>
            <w:tcW w:w="4160" w:type="dxa"/>
            <w:tcMar>
              <w:top w:w="100" w:type="dxa"/>
              <w:left w:w="120" w:type="dxa"/>
              <w:bottom w:w="100" w:type="dxa"/>
              <w:right w:w="120" w:type="dxa"/>
            </w:tcMar>
            <w:vAlign w:val="center"/>
          </w:tcPr>
          <w:p w14:paraId="763394EA" w14:textId="77777777" w:rsidR="00B0015F" w:rsidRDefault="00000000" w:rsidP="006D0512">
            <w:r>
              <w:rPr>
                <w:sz w:val="20"/>
              </w:rPr>
              <w:t>main</w:t>
            </w:r>
          </w:p>
        </w:tc>
        <w:tc>
          <w:tcPr>
            <w:tcW w:w="5200" w:type="dxa"/>
            <w:tcMar>
              <w:top w:w="100" w:type="dxa"/>
              <w:left w:w="120" w:type="dxa"/>
              <w:bottom w:w="100" w:type="dxa"/>
              <w:right w:w="120" w:type="dxa"/>
            </w:tcMar>
            <w:vAlign w:val="center"/>
          </w:tcPr>
          <w:p w14:paraId="33E4C8D9" w14:textId="77777777" w:rsidR="00B0015F" w:rsidRDefault="00000000">
            <w:r>
              <w:rPr>
                <w:sz w:val="20"/>
              </w:rPr>
              <w:t>Runs all steps in the right order.</w:t>
            </w:r>
          </w:p>
        </w:tc>
      </w:tr>
    </w:tbl>
    <w:p w14:paraId="13D6520F" w14:textId="77777777" w:rsidR="00B0015F" w:rsidRDefault="00B0015F"/>
    <w:p w14:paraId="2016B822" w14:textId="77777777" w:rsidR="00B0015F" w:rsidRDefault="00000000">
      <w:pPr>
        <w:pStyle w:val="Heading1"/>
      </w:pPr>
      <w:r>
        <w:t>8. Data Used in the Study</w:t>
      </w:r>
    </w:p>
    <w:p w14:paraId="22A2AA0C" w14:textId="77777777" w:rsidR="00B0015F" w:rsidRDefault="00000000">
      <w:pPr>
        <w:jc w:val="both"/>
      </w:pPr>
      <w:r>
        <w:t>The data has 20 sample records. It is made only for learning. It is not taken from a school, college, survey, or real student group. Small changes were added so the points do not form a fully exact line.</w:t>
      </w:r>
    </w:p>
    <w:tbl>
      <w:tblPr>
        <w:tblStyle w:val="TableGrid"/>
        <w:tblW w:w="9360" w:type="dxa"/>
        <w:tblLayout w:type="fixed"/>
        <w:tblLook w:val="04A0" w:firstRow="1" w:lastRow="0" w:firstColumn="1" w:lastColumn="0" w:noHBand="0" w:noVBand="1"/>
      </w:tblPr>
      <w:tblGrid>
        <w:gridCol w:w="2114"/>
        <w:gridCol w:w="3623"/>
        <w:gridCol w:w="3623"/>
      </w:tblGrid>
      <w:tr w:rsidR="00B0015F" w14:paraId="41AC2E67" w14:textId="77777777">
        <w:trPr>
          <w:tblHeader/>
        </w:trPr>
        <w:tc>
          <w:tcPr>
            <w:tcW w:w="2114" w:type="dxa"/>
            <w:shd w:val="clear" w:color="auto" w:fill="DCE6F1"/>
            <w:tcMar>
              <w:top w:w="100" w:type="dxa"/>
              <w:left w:w="120" w:type="dxa"/>
              <w:bottom w:w="100" w:type="dxa"/>
              <w:right w:w="120" w:type="dxa"/>
            </w:tcMar>
            <w:vAlign w:val="center"/>
          </w:tcPr>
          <w:p w14:paraId="556262F4" w14:textId="77777777" w:rsidR="00B0015F" w:rsidRDefault="00000000">
            <w:pPr>
              <w:jc w:val="center"/>
            </w:pPr>
            <w:r>
              <w:rPr>
                <w:b/>
                <w:sz w:val="20"/>
              </w:rPr>
              <w:t>Record</w:t>
            </w:r>
          </w:p>
        </w:tc>
        <w:tc>
          <w:tcPr>
            <w:tcW w:w="3623" w:type="dxa"/>
            <w:shd w:val="clear" w:color="auto" w:fill="DCE6F1"/>
            <w:tcMar>
              <w:top w:w="100" w:type="dxa"/>
              <w:left w:w="120" w:type="dxa"/>
              <w:bottom w:w="100" w:type="dxa"/>
              <w:right w:w="120" w:type="dxa"/>
            </w:tcMar>
            <w:vAlign w:val="center"/>
          </w:tcPr>
          <w:p w14:paraId="3A7B0741" w14:textId="77777777" w:rsidR="00B0015F" w:rsidRDefault="00000000">
            <w:pPr>
              <w:jc w:val="center"/>
            </w:pPr>
            <w:r>
              <w:rPr>
                <w:b/>
                <w:sz w:val="20"/>
              </w:rPr>
              <w:t>Study Hours</w:t>
            </w:r>
          </w:p>
        </w:tc>
        <w:tc>
          <w:tcPr>
            <w:tcW w:w="3623" w:type="dxa"/>
            <w:shd w:val="clear" w:color="auto" w:fill="DCE6F1"/>
            <w:tcMar>
              <w:top w:w="100" w:type="dxa"/>
              <w:left w:w="120" w:type="dxa"/>
              <w:bottom w:w="100" w:type="dxa"/>
              <w:right w:w="120" w:type="dxa"/>
            </w:tcMar>
            <w:vAlign w:val="center"/>
          </w:tcPr>
          <w:p w14:paraId="1CD20F93" w14:textId="77777777" w:rsidR="00B0015F" w:rsidRDefault="00000000">
            <w:pPr>
              <w:jc w:val="center"/>
            </w:pPr>
            <w:r>
              <w:rPr>
                <w:b/>
                <w:sz w:val="20"/>
              </w:rPr>
              <w:t>Marks</w:t>
            </w:r>
          </w:p>
        </w:tc>
      </w:tr>
      <w:tr w:rsidR="00B0015F" w14:paraId="77612DF8" w14:textId="77777777">
        <w:tc>
          <w:tcPr>
            <w:tcW w:w="2114" w:type="dxa"/>
            <w:tcMar>
              <w:top w:w="100" w:type="dxa"/>
              <w:left w:w="120" w:type="dxa"/>
              <w:bottom w:w="100" w:type="dxa"/>
              <w:right w:w="120" w:type="dxa"/>
            </w:tcMar>
            <w:vAlign w:val="center"/>
          </w:tcPr>
          <w:p w14:paraId="057D0182" w14:textId="77777777" w:rsidR="00B0015F" w:rsidRDefault="00000000">
            <w:pPr>
              <w:jc w:val="center"/>
            </w:pPr>
            <w:r>
              <w:rPr>
                <w:sz w:val="20"/>
              </w:rPr>
              <w:t>1</w:t>
            </w:r>
          </w:p>
        </w:tc>
        <w:tc>
          <w:tcPr>
            <w:tcW w:w="3623" w:type="dxa"/>
            <w:tcMar>
              <w:top w:w="100" w:type="dxa"/>
              <w:left w:w="120" w:type="dxa"/>
              <w:bottom w:w="100" w:type="dxa"/>
              <w:right w:w="120" w:type="dxa"/>
            </w:tcMar>
            <w:vAlign w:val="center"/>
          </w:tcPr>
          <w:p w14:paraId="27AF94C5" w14:textId="77777777" w:rsidR="00B0015F" w:rsidRDefault="00000000">
            <w:pPr>
              <w:jc w:val="center"/>
            </w:pPr>
            <w:r>
              <w:rPr>
                <w:sz w:val="20"/>
              </w:rPr>
              <w:t>1.0</w:t>
            </w:r>
          </w:p>
        </w:tc>
        <w:tc>
          <w:tcPr>
            <w:tcW w:w="3623" w:type="dxa"/>
            <w:tcMar>
              <w:top w:w="100" w:type="dxa"/>
              <w:left w:w="120" w:type="dxa"/>
              <w:bottom w:w="100" w:type="dxa"/>
              <w:right w:w="120" w:type="dxa"/>
            </w:tcMar>
            <w:vAlign w:val="center"/>
          </w:tcPr>
          <w:p w14:paraId="15EB1A6B" w14:textId="77777777" w:rsidR="00B0015F" w:rsidRDefault="00000000">
            <w:pPr>
              <w:jc w:val="center"/>
            </w:pPr>
            <w:r>
              <w:rPr>
                <w:sz w:val="20"/>
              </w:rPr>
              <w:t>12</w:t>
            </w:r>
          </w:p>
        </w:tc>
      </w:tr>
      <w:tr w:rsidR="00B0015F" w14:paraId="4D132967" w14:textId="77777777">
        <w:tc>
          <w:tcPr>
            <w:tcW w:w="2114" w:type="dxa"/>
            <w:tcMar>
              <w:top w:w="100" w:type="dxa"/>
              <w:left w:w="120" w:type="dxa"/>
              <w:bottom w:w="100" w:type="dxa"/>
              <w:right w:w="120" w:type="dxa"/>
            </w:tcMar>
            <w:vAlign w:val="center"/>
          </w:tcPr>
          <w:p w14:paraId="662D7EA6" w14:textId="77777777" w:rsidR="00B0015F" w:rsidRDefault="00000000">
            <w:pPr>
              <w:jc w:val="center"/>
            </w:pPr>
            <w:r>
              <w:rPr>
                <w:sz w:val="20"/>
              </w:rPr>
              <w:t>2</w:t>
            </w:r>
          </w:p>
        </w:tc>
        <w:tc>
          <w:tcPr>
            <w:tcW w:w="3623" w:type="dxa"/>
            <w:tcMar>
              <w:top w:w="100" w:type="dxa"/>
              <w:left w:w="120" w:type="dxa"/>
              <w:bottom w:w="100" w:type="dxa"/>
              <w:right w:w="120" w:type="dxa"/>
            </w:tcMar>
            <w:vAlign w:val="center"/>
          </w:tcPr>
          <w:p w14:paraId="7A60945F" w14:textId="77777777" w:rsidR="00B0015F" w:rsidRDefault="00000000">
            <w:pPr>
              <w:jc w:val="center"/>
            </w:pPr>
            <w:r>
              <w:rPr>
                <w:sz w:val="20"/>
              </w:rPr>
              <w:t>1.5</w:t>
            </w:r>
          </w:p>
        </w:tc>
        <w:tc>
          <w:tcPr>
            <w:tcW w:w="3623" w:type="dxa"/>
            <w:tcMar>
              <w:top w:w="100" w:type="dxa"/>
              <w:left w:w="120" w:type="dxa"/>
              <w:bottom w:w="100" w:type="dxa"/>
              <w:right w:w="120" w:type="dxa"/>
            </w:tcMar>
            <w:vAlign w:val="center"/>
          </w:tcPr>
          <w:p w14:paraId="6628FA31" w14:textId="77777777" w:rsidR="00B0015F" w:rsidRDefault="00000000">
            <w:pPr>
              <w:jc w:val="center"/>
            </w:pPr>
            <w:r>
              <w:rPr>
                <w:sz w:val="20"/>
              </w:rPr>
              <w:t>18</w:t>
            </w:r>
          </w:p>
        </w:tc>
      </w:tr>
      <w:tr w:rsidR="00B0015F" w14:paraId="667C256E" w14:textId="77777777">
        <w:tc>
          <w:tcPr>
            <w:tcW w:w="2114" w:type="dxa"/>
            <w:tcMar>
              <w:top w:w="100" w:type="dxa"/>
              <w:left w:w="120" w:type="dxa"/>
              <w:bottom w:w="100" w:type="dxa"/>
              <w:right w:w="120" w:type="dxa"/>
            </w:tcMar>
            <w:vAlign w:val="center"/>
          </w:tcPr>
          <w:p w14:paraId="73283B11" w14:textId="77777777" w:rsidR="00B0015F" w:rsidRDefault="00000000">
            <w:pPr>
              <w:jc w:val="center"/>
            </w:pPr>
            <w:r>
              <w:rPr>
                <w:sz w:val="20"/>
              </w:rPr>
              <w:t>3</w:t>
            </w:r>
          </w:p>
        </w:tc>
        <w:tc>
          <w:tcPr>
            <w:tcW w:w="3623" w:type="dxa"/>
            <w:tcMar>
              <w:top w:w="100" w:type="dxa"/>
              <w:left w:w="120" w:type="dxa"/>
              <w:bottom w:w="100" w:type="dxa"/>
              <w:right w:w="120" w:type="dxa"/>
            </w:tcMar>
            <w:vAlign w:val="center"/>
          </w:tcPr>
          <w:p w14:paraId="696EF588" w14:textId="77777777" w:rsidR="00B0015F" w:rsidRDefault="00000000">
            <w:pPr>
              <w:jc w:val="center"/>
            </w:pPr>
            <w:r>
              <w:rPr>
                <w:sz w:val="20"/>
              </w:rPr>
              <w:t>2.0</w:t>
            </w:r>
          </w:p>
        </w:tc>
        <w:tc>
          <w:tcPr>
            <w:tcW w:w="3623" w:type="dxa"/>
            <w:tcMar>
              <w:top w:w="100" w:type="dxa"/>
              <w:left w:w="120" w:type="dxa"/>
              <w:bottom w:w="100" w:type="dxa"/>
              <w:right w:w="120" w:type="dxa"/>
            </w:tcMar>
            <w:vAlign w:val="center"/>
          </w:tcPr>
          <w:p w14:paraId="60CE5412" w14:textId="77777777" w:rsidR="00B0015F" w:rsidRDefault="00000000">
            <w:pPr>
              <w:jc w:val="center"/>
            </w:pPr>
            <w:r>
              <w:rPr>
                <w:sz w:val="20"/>
              </w:rPr>
              <w:t>21</w:t>
            </w:r>
          </w:p>
        </w:tc>
      </w:tr>
      <w:tr w:rsidR="00B0015F" w14:paraId="51611B94" w14:textId="77777777">
        <w:tc>
          <w:tcPr>
            <w:tcW w:w="2114" w:type="dxa"/>
            <w:tcMar>
              <w:top w:w="100" w:type="dxa"/>
              <w:left w:w="120" w:type="dxa"/>
              <w:bottom w:w="100" w:type="dxa"/>
              <w:right w:w="120" w:type="dxa"/>
            </w:tcMar>
            <w:vAlign w:val="center"/>
          </w:tcPr>
          <w:p w14:paraId="43B4E692" w14:textId="77777777" w:rsidR="00B0015F" w:rsidRDefault="00000000">
            <w:pPr>
              <w:jc w:val="center"/>
            </w:pPr>
            <w:r>
              <w:rPr>
                <w:sz w:val="20"/>
              </w:rPr>
              <w:t>4</w:t>
            </w:r>
          </w:p>
        </w:tc>
        <w:tc>
          <w:tcPr>
            <w:tcW w:w="3623" w:type="dxa"/>
            <w:tcMar>
              <w:top w:w="100" w:type="dxa"/>
              <w:left w:w="120" w:type="dxa"/>
              <w:bottom w:w="100" w:type="dxa"/>
              <w:right w:w="120" w:type="dxa"/>
            </w:tcMar>
            <w:vAlign w:val="center"/>
          </w:tcPr>
          <w:p w14:paraId="0DFE4150" w14:textId="77777777" w:rsidR="00B0015F" w:rsidRDefault="00000000">
            <w:pPr>
              <w:jc w:val="center"/>
            </w:pPr>
            <w:r>
              <w:rPr>
                <w:sz w:val="20"/>
              </w:rPr>
              <w:t>2.5</w:t>
            </w:r>
          </w:p>
        </w:tc>
        <w:tc>
          <w:tcPr>
            <w:tcW w:w="3623" w:type="dxa"/>
            <w:tcMar>
              <w:top w:w="100" w:type="dxa"/>
              <w:left w:w="120" w:type="dxa"/>
              <w:bottom w:w="100" w:type="dxa"/>
              <w:right w:w="120" w:type="dxa"/>
            </w:tcMar>
            <w:vAlign w:val="center"/>
          </w:tcPr>
          <w:p w14:paraId="6E1C5E78" w14:textId="77777777" w:rsidR="00B0015F" w:rsidRDefault="00000000">
            <w:pPr>
              <w:jc w:val="center"/>
            </w:pPr>
            <w:r>
              <w:rPr>
                <w:sz w:val="20"/>
              </w:rPr>
              <w:t>27</w:t>
            </w:r>
          </w:p>
        </w:tc>
      </w:tr>
      <w:tr w:rsidR="00B0015F" w14:paraId="3E94269E" w14:textId="77777777">
        <w:tc>
          <w:tcPr>
            <w:tcW w:w="2114" w:type="dxa"/>
            <w:tcMar>
              <w:top w:w="100" w:type="dxa"/>
              <w:left w:w="120" w:type="dxa"/>
              <w:bottom w:w="100" w:type="dxa"/>
              <w:right w:w="120" w:type="dxa"/>
            </w:tcMar>
            <w:vAlign w:val="center"/>
          </w:tcPr>
          <w:p w14:paraId="156BCB85" w14:textId="77777777" w:rsidR="00B0015F" w:rsidRDefault="00000000">
            <w:pPr>
              <w:jc w:val="center"/>
            </w:pPr>
            <w:r>
              <w:rPr>
                <w:sz w:val="20"/>
              </w:rPr>
              <w:t>5</w:t>
            </w:r>
          </w:p>
        </w:tc>
        <w:tc>
          <w:tcPr>
            <w:tcW w:w="3623" w:type="dxa"/>
            <w:tcMar>
              <w:top w:w="100" w:type="dxa"/>
              <w:left w:w="120" w:type="dxa"/>
              <w:bottom w:w="100" w:type="dxa"/>
              <w:right w:w="120" w:type="dxa"/>
            </w:tcMar>
            <w:vAlign w:val="center"/>
          </w:tcPr>
          <w:p w14:paraId="636B5D1E" w14:textId="77777777" w:rsidR="00B0015F" w:rsidRDefault="00000000">
            <w:pPr>
              <w:jc w:val="center"/>
            </w:pPr>
            <w:r>
              <w:rPr>
                <w:sz w:val="20"/>
              </w:rPr>
              <w:t>3.0</w:t>
            </w:r>
          </w:p>
        </w:tc>
        <w:tc>
          <w:tcPr>
            <w:tcW w:w="3623" w:type="dxa"/>
            <w:tcMar>
              <w:top w:w="100" w:type="dxa"/>
              <w:left w:w="120" w:type="dxa"/>
              <w:bottom w:w="100" w:type="dxa"/>
              <w:right w:w="120" w:type="dxa"/>
            </w:tcMar>
            <w:vAlign w:val="center"/>
          </w:tcPr>
          <w:p w14:paraId="28E043C2" w14:textId="77777777" w:rsidR="00B0015F" w:rsidRDefault="00000000">
            <w:pPr>
              <w:jc w:val="center"/>
            </w:pPr>
            <w:r>
              <w:rPr>
                <w:sz w:val="20"/>
              </w:rPr>
              <w:t>31</w:t>
            </w:r>
          </w:p>
        </w:tc>
      </w:tr>
      <w:tr w:rsidR="00B0015F" w14:paraId="1E72A481" w14:textId="77777777">
        <w:tc>
          <w:tcPr>
            <w:tcW w:w="2114" w:type="dxa"/>
            <w:tcMar>
              <w:top w:w="100" w:type="dxa"/>
              <w:left w:w="120" w:type="dxa"/>
              <w:bottom w:w="100" w:type="dxa"/>
              <w:right w:w="120" w:type="dxa"/>
            </w:tcMar>
            <w:vAlign w:val="center"/>
          </w:tcPr>
          <w:p w14:paraId="549A5DA1" w14:textId="77777777" w:rsidR="00B0015F" w:rsidRDefault="00000000">
            <w:pPr>
              <w:jc w:val="center"/>
            </w:pPr>
            <w:r>
              <w:rPr>
                <w:sz w:val="20"/>
              </w:rPr>
              <w:t>6</w:t>
            </w:r>
          </w:p>
        </w:tc>
        <w:tc>
          <w:tcPr>
            <w:tcW w:w="3623" w:type="dxa"/>
            <w:tcMar>
              <w:top w:w="100" w:type="dxa"/>
              <w:left w:w="120" w:type="dxa"/>
              <w:bottom w:w="100" w:type="dxa"/>
              <w:right w:w="120" w:type="dxa"/>
            </w:tcMar>
            <w:vAlign w:val="center"/>
          </w:tcPr>
          <w:p w14:paraId="4106C859" w14:textId="77777777" w:rsidR="00B0015F" w:rsidRDefault="00000000">
            <w:pPr>
              <w:jc w:val="center"/>
            </w:pPr>
            <w:r>
              <w:rPr>
                <w:sz w:val="20"/>
              </w:rPr>
              <w:t>3.5</w:t>
            </w:r>
          </w:p>
        </w:tc>
        <w:tc>
          <w:tcPr>
            <w:tcW w:w="3623" w:type="dxa"/>
            <w:tcMar>
              <w:top w:w="100" w:type="dxa"/>
              <w:left w:w="120" w:type="dxa"/>
              <w:bottom w:w="100" w:type="dxa"/>
              <w:right w:w="120" w:type="dxa"/>
            </w:tcMar>
            <w:vAlign w:val="center"/>
          </w:tcPr>
          <w:p w14:paraId="3C40D686" w14:textId="77777777" w:rsidR="00B0015F" w:rsidRDefault="00000000">
            <w:pPr>
              <w:jc w:val="center"/>
            </w:pPr>
            <w:r>
              <w:rPr>
                <w:sz w:val="20"/>
              </w:rPr>
              <w:t>38</w:t>
            </w:r>
          </w:p>
        </w:tc>
      </w:tr>
      <w:tr w:rsidR="00B0015F" w14:paraId="2542A5CD" w14:textId="77777777">
        <w:tc>
          <w:tcPr>
            <w:tcW w:w="2114" w:type="dxa"/>
            <w:tcMar>
              <w:top w:w="100" w:type="dxa"/>
              <w:left w:w="120" w:type="dxa"/>
              <w:bottom w:w="100" w:type="dxa"/>
              <w:right w:w="120" w:type="dxa"/>
            </w:tcMar>
            <w:vAlign w:val="center"/>
          </w:tcPr>
          <w:p w14:paraId="2F1DA9D4" w14:textId="77777777" w:rsidR="00B0015F" w:rsidRDefault="00000000">
            <w:pPr>
              <w:jc w:val="center"/>
            </w:pPr>
            <w:r>
              <w:rPr>
                <w:sz w:val="20"/>
              </w:rPr>
              <w:t>7</w:t>
            </w:r>
          </w:p>
        </w:tc>
        <w:tc>
          <w:tcPr>
            <w:tcW w:w="3623" w:type="dxa"/>
            <w:tcMar>
              <w:top w:w="100" w:type="dxa"/>
              <w:left w:w="120" w:type="dxa"/>
              <w:bottom w:w="100" w:type="dxa"/>
              <w:right w:w="120" w:type="dxa"/>
            </w:tcMar>
            <w:vAlign w:val="center"/>
          </w:tcPr>
          <w:p w14:paraId="2008F000" w14:textId="77777777" w:rsidR="00B0015F" w:rsidRDefault="00000000">
            <w:pPr>
              <w:jc w:val="center"/>
            </w:pPr>
            <w:r>
              <w:rPr>
                <w:sz w:val="20"/>
              </w:rPr>
              <w:t>4.0</w:t>
            </w:r>
          </w:p>
        </w:tc>
        <w:tc>
          <w:tcPr>
            <w:tcW w:w="3623" w:type="dxa"/>
            <w:tcMar>
              <w:top w:w="100" w:type="dxa"/>
              <w:left w:w="120" w:type="dxa"/>
              <w:bottom w:w="100" w:type="dxa"/>
              <w:right w:w="120" w:type="dxa"/>
            </w:tcMar>
            <w:vAlign w:val="center"/>
          </w:tcPr>
          <w:p w14:paraId="11EBFC81" w14:textId="77777777" w:rsidR="00B0015F" w:rsidRDefault="00000000">
            <w:pPr>
              <w:jc w:val="center"/>
            </w:pPr>
            <w:r>
              <w:rPr>
                <w:sz w:val="20"/>
              </w:rPr>
              <w:t>43</w:t>
            </w:r>
          </w:p>
        </w:tc>
      </w:tr>
      <w:tr w:rsidR="00B0015F" w14:paraId="3C226FC7" w14:textId="77777777">
        <w:tc>
          <w:tcPr>
            <w:tcW w:w="2114" w:type="dxa"/>
            <w:tcMar>
              <w:top w:w="100" w:type="dxa"/>
              <w:left w:w="120" w:type="dxa"/>
              <w:bottom w:w="100" w:type="dxa"/>
              <w:right w:w="120" w:type="dxa"/>
            </w:tcMar>
            <w:vAlign w:val="center"/>
          </w:tcPr>
          <w:p w14:paraId="08DF6126" w14:textId="77777777" w:rsidR="00B0015F" w:rsidRDefault="00000000">
            <w:pPr>
              <w:jc w:val="center"/>
            </w:pPr>
            <w:r>
              <w:rPr>
                <w:sz w:val="20"/>
              </w:rPr>
              <w:t>8</w:t>
            </w:r>
          </w:p>
        </w:tc>
        <w:tc>
          <w:tcPr>
            <w:tcW w:w="3623" w:type="dxa"/>
            <w:tcMar>
              <w:top w:w="100" w:type="dxa"/>
              <w:left w:w="120" w:type="dxa"/>
              <w:bottom w:w="100" w:type="dxa"/>
              <w:right w:w="120" w:type="dxa"/>
            </w:tcMar>
            <w:vAlign w:val="center"/>
          </w:tcPr>
          <w:p w14:paraId="7C9EA0B4" w14:textId="77777777" w:rsidR="00B0015F" w:rsidRDefault="00000000">
            <w:pPr>
              <w:jc w:val="center"/>
            </w:pPr>
            <w:r>
              <w:rPr>
                <w:sz w:val="20"/>
              </w:rPr>
              <w:t>4.5</w:t>
            </w:r>
          </w:p>
        </w:tc>
        <w:tc>
          <w:tcPr>
            <w:tcW w:w="3623" w:type="dxa"/>
            <w:tcMar>
              <w:top w:w="100" w:type="dxa"/>
              <w:left w:w="120" w:type="dxa"/>
              <w:bottom w:w="100" w:type="dxa"/>
              <w:right w:w="120" w:type="dxa"/>
            </w:tcMar>
            <w:vAlign w:val="center"/>
          </w:tcPr>
          <w:p w14:paraId="6C88188B" w14:textId="77777777" w:rsidR="00B0015F" w:rsidRDefault="00000000">
            <w:pPr>
              <w:jc w:val="center"/>
            </w:pPr>
            <w:r>
              <w:rPr>
                <w:sz w:val="20"/>
              </w:rPr>
              <w:t>47</w:t>
            </w:r>
          </w:p>
        </w:tc>
      </w:tr>
      <w:tr w:rsidR="00B0015F" w14:paraId="5BCCC59B" w14:textId="77777777">
        <w:tc>
          <w:tcPr>
            <w:tcW w:w="2114" w:type="dxa"/>
            <w:tcMar>
              <w:top w:w="100" w:type="dxa"/>
              <w:left w:w="120" w:type="dxa"/>
              <w:bottom w:w="100" w:type="dxa"/>
              <w:right w:w="120" w:type="dxa"/>
            </w:tcMar>
            <w:vAlign w:val="center"/>
          </w:tcPr>
          <w:p w14:paraId="1026F2B2" w14:textId="77777777" w:rsidR="00B0015F" w:rsidRDefault="00000000">
            <w:pPr>
              <w:jc w:val="center"/>
            </w:pPr>
            <w:r>
              <w:rPr>
                <w:sz w:val="20"/>
              </w:rPr>
              <w:t>9</w:t>
            </w:r>
          </w:p>
        </w:tc>
        <w:tc>
          <w:tcPr>
            <w:tcW w:w="3623" w:type="dxa"/>
            <w:tcMar>
              <w:top w:w="100" w:type="dxa"/>
              <w:left w:w="120" w:type="dxa"/>
              <w:bottom w:w="100" w:type="dxa"/>
              <w:right w:w="120" w:type="dxa"/>
            </w:tcMar>
            <w:vAlign w:val="center"/>
          </w:tcPr>
          <w:p w14:paraId="4139627E" w14:textId="77777777" w:rsidR="00B0015F" w:rsidRDefault="00000000">
            <w:pPr>
              <w:jc w:val="center"/>
            </w:pPr>
            <w:r>
              <w:rPr>
                <w:sz w:val="20"/>
              </w:rPr>
              <w:t>5.0</w:t>
            </w:r>
          </w:p>
        </w:tc>
        <w:tc>
          <w:tcPr>
            <w:tcW w:w="3623" w:type="dxa"/>
            <w:tcMar>
              <w:top w:w="100" w:type="dxa"/>
              <w:left w:w="120" w:type="dxa"/>
              <w:bottom w:w="100" w:type="dxa"/>
              <w:right w:w="120" w:type="dxa"/>
            </w:tcMar>
            <w:vAlign w:val="center"/>
          </w:tcPr>
          <w:p w14:paraId="51844EB8" w14:textId="77777777" w:rsidR="00B0015F" w:rsidRDefault="00000000">
            <w:pPr>
              <w:jc w:val="center"/>
            </w:pPr>
            <w:r>
              <w:rPr>
                <w:sz w:val="20"/>
              </w:rPr>
              <w:t>54</w:t>
            </w:r>
          </w:p>
        </w:tc>
      </w:tr>
      <w:tr w:rsidR="00B0015F" w14:paraId="0CB477F7" w14:textId="77777777">
        <w:tc>
          <w:tcPr>
            <w:tcW w:w="2114" w:type="dxa"/>
            <w:tcMar>
              <w:top w:w="100" w:type="dxa"/>
              <w:left w:w="120" w:type="dxa"/>
              <w:bottom w:w="100" w:type="dxa"/>
              <w:right w:w="120" w:type="dxa"/>
            </w:tcMar>
            <w:vAlign w:val="center"/>
          </w:tcPr>
          <w:p w14:paraId="59C5A033" w14:textId="77777777" w:rsidR="00B0015F" w:rsidRDefault="00000000">
            <w:pPr>
              <w:jc w:val="center"/>
            </w:pPr>
            <w:r>
              <w:rPr>
                <w:sz w:val="20"/>
              </w:rPr>
              <w:t>10</w:t>
            </w:r>
          </w:p>
        </w:tc>
        <w:tc>
          <w:tcPr>
            <w:tcW w:w="3623" w:type="dxa"/>
            <w:tcMar>
              <w:top w:w="100" w:type="dxa"/>
              <w:left w:w="120" w:type="dxa"/>
              <w:bottom w:w="100" w:type="dxa"/>
              <w:right w:w="120" w:type="dxa"/>
            </w:tcMar>
            <w:vAlign w:val="center"/>
          </w:tcPr>
          <w:p w14:paraId="0D9FBD04" w14:textId="77777777" w:rsidR="00B0015F" w:rsidRDefault="00000000">
            <w:pPr>
              <w:jc w:val="center"/>
            </w:pPr>
            <w:r>
              <w:rPr>
                <w:sz w:val="20"/>
              </w:rPr>
              <w:t>5.5</w:t>
            </w:r>
          </w:p>
        </w:tc>
        <w:tc>
          <w:tcPr>
            <w:tcW w:w="3623" w:type="dxa"/>
            <w:tcMar>
              <w:top w:w="100" w:type="dxa"/>
              <w:left w:w="120" w:type="dxa"/>
              <w:bottom w:w="100" w:type="dxa"/>
              <w:right w:w="120" w:type="dxa"/>
            </w:tcMar>
            <w:vAlign w:val="center"/>
          </w:tcPr>
          <w:p w14:paraId="4422F8ED" w14:textId="77777777" w:rsidR="00B0015F" w:rsidRDefault="00000000">
            <w:pPr>
              <w:jc w:val="center"/>
            </w:pPr>
            <w:r>
              <w:rPr>
                <w:sz w:val="20"/>
              </w:rPr>
              <w:t>56</w:t>
            </w:r>
          </w:p>
        </w:tc>
      </w:tr>
      <w:tr w:rsidR="00B0015F" w14:paraId="0412F59B" w14:textId="77777777">
        <w:tc>
          <w:tcPr>
            <w:tcW w:w="2114" w:type="dxa"/>
            <w:tcMar>
              <w:top w:w="100" w:type="dxa"/>
              <w:left w:w="120" w:type="dxa"/>
              <w:bottom w:w="100" w:type="dxa"/>
              <w:right w:w="120" w:type="dxa"/>
            </w:tcMar>
            <w:vAlign w:val="center"/>
          </w:tcPr>
          <w:p w14:paraId="026AE65F" w14:textId="77777777" w:rsidR="00B0015F" w:rsidRDefault="00000000">
            <w:pPr>
              <w:jc w:val="center"/>
            </w:pPr>
            <w:r>
              <w:rPr>
                <w:sz w:val="20"/>
              </w:rPr>
              <w:t>11</w:t>
            </w:r>
          </w:p>
        </w:tc>
        <w:tc>
          <w:tcPr>
            <w:tcW w:w="3623" w:type="dxa"/>
            <w:tcMar>
              <w:top w:w="100" w:type="dxa"/>
              <w:left w:w="120" w:type="dxa"/>
              <w:bottom w:w="100" w:type="dxa"/>
              <w:right w:w="120" w:type="dxa"/>
            </w:tcMar>
            <w:vAlign w:val="center"/>
          </w:tcPr>
          <w:p w14:paraId="5A14815C" w14:textId="77777777" w:rsidR="00B0015F" w:rsidRDefault="00000000">
            <w:pPr>
              <w:jc w:val="center"/>
            </w:pPr>
            <w:r>
              <w:rPr>
                <w:sz w:val="20"/>
              </w:rPr>
              <w:t>6.0</w:t>
            </w:r>
          </w:p>
        </w:tc>
        <w:tc>
          <w:tcPr>
            <w:tcW w:w="3623" w:type="dxa"/>
            <w:tcMar>
              <w:top w:w="100" w:type="dxa"/>
              <w:left w:w="120" w:type="dxa"/>
              <w:bottom w:w="100" w:type="dxa"/>
              <w:right w:w="120" w:type="dxa"/>
            </w:tcMar>
            <w:vAlign w:val="center"/>
          </w:tcPr>
          <w:p w14:paraId="5FB37EC3" w14:textId="77777777" w:rsidR="00B0015F" w:rsidRDefault="00000000">
            <w:pPr>
              <w:jc w:val="center"/>
            </w:pPr>
            <w:r>
              <w:rPr>
                <w:sz w:val="20"/>
              </w:rPr>
              <w:t>63</w:t>
            </w:r>
          </w:p>
        </w:tc>
      </w:tr>
      <w:tr w:rsidR="00B0015F" w14:paraId="4429F32F" w14:textId="77777777">
        <w:tc>
          <w:tcPr>
            <w:tcW w:w="2114" w:type="dxa"/>
            <w:tcMar>
              <w:top w:w="100" w:type="dxa"/>
              <w:left w:w="120" w:type="dxa"/>
              <w:bottom w:w="100" w:type="dxa"/>
              <w:right w:w="120" w:type="dxa"/>
            </w:tcMar>
            <w:vAlign w:val="center"/>
          </w:tcPr>
          <w:p w14:paraId="6664EAF6" w14:textId="77777777" w:rsidR="00B0015F" w:rsidRDefault="00000000">
            <w:pPr>
              <w:jc w:val="center"/>
            </w:pPr>
            <w:r>
              <w:rPr>
                <w:sz w:val="20"/>
              </w:rPr>
              <w:t>12</w:t>
            </w:r>
          </w:p>
        </w:tc>
        <w:tc>
          <w:tcPr>
            <w:tcW w:w="3623" w:type="dxa"/>
            <w:tcMar>
              <w:top w:w="100" w:type="dxa"/>
              <w:left w:w="120" w:type="dxa"/>
              <w:bottom w:w="100" w:type="dxa"/>
              <w:right w:w="120" w:type="dxa"/>
            </w:tcMar>
            <w:vAlign w:val="center"/>
          </w:tcPr>
          <w:p w14:paraId="4896CD49" w14:textId="77777777" w:rsidR="00B0015F" w:rsidRDefault="00000000">
            <w:pPr>
              <w:jc w:val="center"/>
            </w:pPr>
            <w:r>
              <w:rPr>
                <w:sz w:val="20"/>
              </w:rPr>
              <w:t>6.5</w:t>
            </w:r>
          </w:p>
        </w:tc>
        <w:tc>
          <w:tcPr>
            <w:tcW w:w="3623" w:type="dxa"/>
            <w:tcMar>
              <w:top w:w="100" w:type="dxa"/>
              <w:left w:w="120" w:type="dxa"/>
              <w:bottom w:w="100" w:type="dxa"/>
              <w:right w:w="120" w:type="dxa"/>
            </w:tcMar>
            <w:vAlign w:val="center"/>
          </w:tcPr>
          <w:p w14:paraId="5C4E5544" w14:textId="77777777" w:rsidR="00B0015F" w:rsidRDefault="00000000">
            <w:pPr>
              <w:jc w:val="center"/>
            </w:pPr>
            <w:r>
              <w:rPr>
                <w:sz w:val="20"/>
              </w:rPr>
              <w:t>67</w:t>
            </w:r>
          </w:p>
        </w:tc>
      </w:tr>
      <w:tr w:rsidR="00B0015F" w14:paraId="074857D2" w14:textId="77777777">
        <w:tc>
          <w:tcPr>
            <w:tcW w:w="2114" w:type="dxa"/>
            <w:tcMar>
              <w:top w:w="100" w:type="dxa"/>
              <w:left w:w="120" w:type="dxa"/>
              <w:bottom w:w="100" w:type="dxa"/>
              <w:right w:w="120" w:type="dxa"/>
            </w:tcMar>
            <w:vAlign w:val="center"/>
          </w:tcPr>
          <w:p w14:paraId="186337FB" w14:textId="77777777" w:rsidR="00B0015F" w:rsidRDefault="00000000">
            <w:pPr>
              <w:jc w:val="center"/>
            </w:pPr>
            <w:r>
              <w:rPr>
                <w:sz w:val="20"/>
              </w:rPr>
              <w:t>13</w:t>
            </w:r>
          </w:p>
        </w:tc>
        <w:tc>
          <w:tcPr>
            <w:tcW w:w="3623" w:type="dxa"/>
            <w:tcMar>
              <w:top w:w="100" w:type="dxa"/>
              <w:left w:w="120" w:type="dxa"/>
              <w:bottom w:w="100" w:type="dxa"/>
              <w:right w:w="120" w:type="dxa"/>
            </w:tcMar>
            <w:vAlign w:val="center"/>
          </w:tcPr>
          <w:p w14:paraId="31674CDC" w14:textId="77777777" w:rsidR="00B0015F" w:rsidRDefault="00000000">
            <w:pPr>
              <w:jc w:val="center"/>
            </w:pPr>
            <w:r>
              <w:rPr>
                <w:sz w:val="20"/>
              </w:rPr>
              <w:t>7.0</w:t>
            </w:r>
          </w:p>
        </w:tc>
        <w:tc>
          <w:tcPr>
            <w:tcW w:w="3623" w:type="dxa"/>
            <w:tcMar>
              <w:top w:w="100" w:type="dxa"/>
              <w:left w:w="120" w:type="dxa"/>
              <w:bottom w:w="100" w:type="dxa"/>
              <w:right w:w="120" w:type="dxa"/>
            </w:tcMar>
            <w:vAlign w:val="center"/>
          </w:tcPr>
          <w:p w14:paraId="62FC61FF" w14:textId="77777777" w:rsidR="00B0015F" w:rsidRDefault="00000000">
            <w:pPr>
              <w:jc w:val="center"/>
            </w:pPr>
            <w:r>
              <w:rPr>
                <w:sz w:val="20"/>
              </w:rPr>
              <w:t>72</w:t>
            </w:r>
          </w:p>
        </w:tc>
      </w:tr>
      <w:tr w:rsidR="00B0015F" w14:paraId="187E9E18" w14:textId="77777777">
        <w:tc>
          <w:tcPr>
            <w:tcW w:w="2114" w:type="dxa"/>
            <w:tcMar>
              <w:top w:w="100" w:type="dxa"/>
              <w:left w:w="120" w:type="dxa"/>
              <w:bottom w:w="100" w:type="dxa"/>
              <w:right w:w="120" w:type="dxa"/>
            </w:tcMar>
            <w:vAlign w:val="center"/>
          </w:tcPr>
          <w:p w14:paraId="7D5DC124" w14:textId="77777777" w:rsidR="00B0015F" w:rsidRDefault="00000000">
            <w:pPr>
              <w:jc w:val="center"/>
            </w:pPr>
            <w:r>
              <w:rPr>
                <w:sz w:val="20"/>
              </w:rPr>
              <w:t>14</w:t>
            </w:r>
          </w:p>
        </w:tc>
        <w:tc>
          <w:tcPr>
            <w:tcW w:w="3623" w:type="dxa"/>
            <w:tcMar>
              <w:top w:w="100" w:type="dxa"/>
              <w:left w:w="120" w:type="dxa"/>
              <w:bottom w:w="100" w:type="dxa"/>
              <w:right w:w="120" w:type="dxa"/>
            </w:tcMar>
            <w:vAlign w:val="center"/>
          </w:tcPr>
          <w:p w14:paraId="10C78894" w14:textId="77777777" w:rsidR="00B0015F" w:rsidRDefault="00000000">
            <w:pPr>
              <w:jc w:val="center"/>
            </w:pPr>
            <w:r>
              <w:rPr>
                <w:sz w:val="20"/>
              </w:rPr>
              <w:t>7.5</w:t>
            </w:r>
          </w:p>
        </w:tc>
        <w:tc>
          <w:tcPr>
            <w:tcW w:w="3623" w:type="dxa"/>
            <w:tcMar>
              <w:top w:w="100" w:type="dxa"/>
              <w:left w:w="120" w:type="dxa"/>
              <w:bottom w:w="100" w:type="dxa"/>
              <w:right w:w="120" w:type="dxa"/>
            </w:tcMar>
            <w:vAlign w:val="center"/>
          </w:tcPr>
          <w:p w14:paraId="51CF4B0A" w14:textId="77777777" w:rsidR="00B0015F" w:rsidRDefault="00000000">
            <w:pPr>
              <w:jc w:val="center"/>
            </w:pPr>
            <w:r>
              <w:rPr>
                <w:sz w:val="20"/>
              </w:rPr>
              <w:t>76</w:t>
            </w:r>
          </w:p>
        </w:tc>
      </w:tr>
      <w:tr w:rsidR="00B0015F" w14:paraId="23C6913C" w14:textId="77777777">
        <w:tc>
          <w:tcPr>
            <w:tcW w:w="2114" w:type="dxa"/>
            <w:tcMar>
              <w:top w:w="100" w:type="dxa"/>
              <w:left w:w="120" w:type="dxa"/>
              <w:bottom w:w="100" w:type="dxa"/>
              <w:right w:w="120" w:type="dxa"/>
            </w:tcMar>
            <w:vAlign w:val="center"/>
          </w:tcPr>
          <w:p w14:paraId="4C83C1EE" w14:textId="77777777" w:rsidR="00B0015F" w:rsidRDefault="00000000">
            <w:pPr>
              <w:jc w:val="center"/>
            </w:pPr>
            <w:r>
              <w:rPr>
                <w:sz w:val="20"/>
              </w:rPr>
              <w:t>15</w:t>
            </w:r>
          </w:p>
        </w:tc>
        <w:tc>
          <w:tcPr>
            <w:tcW w:w="3623" w:type="dxa"/>
            <w:tcMar>
              <w:top w:w="100" w:type="dxa"/>
              <w:left w:w="120" w:type="dxa"/>
              <w:bottom w:w="100" w:type="dxa"/>
              <w:right w:w="120" w:type="dxa"/>
            </w:tcMar>
            <w:vAlign w:val="center"/>
          </w:tcPr>
          <w:p w14:paraId="75B39EAD" w14:textId="77777777" w:rsidR="00B0015F" w:rsidRDefault="00000000">
            <w:pPr>
              <w:jc w:val="center"/>
            </w:pPr>
            <w:r>
              <w:rPr>
                <w:sz w:val="20"/>
              </w:rPr>
              <w:t>8.0</w:t>
            </w:r>
          </w:p>
        </w:tc>
        <w:tc>
          <w:tcPr>
            <w:tcW w:w="3623" w:type="dxa"/>
            <w:tcMar>
              <w:top w:w="100" w:type="dxa"/>
              <w:left w:w="120" w:type="dxa"/>
              <w:bottom w:w="100" w:type="dxa"/>
              <w:right w:w="120" w:type="dxa"/>
            </w:tcMar>
            <w:vAlign w:val="center"/>
          </w:tcPr>
          <w:p w14:paraId="06DB3D2D" w14:textId="77777777" w:rsidR="00B0015F" w:rsidRDefault="00000000">
            <w:pPr>
              <w:jc w:val="center"/>
            </w:pPr>
            <w:r>
              <w:rPr>
                <w:sz w:val="20"/>
              </w:rPr>
              <w:t>81</w:t>
            </w:r>
          </w:p>
        </w:tc>
      </w:tr>
      <w:tr w:rsidR="00B0015F" w14:paraId="7937EABA" w14:textId="77777777">
        <w:tc>
          <w:tcPr>
            <w:tcW w:w="2114" w:type="dxa"/>
            <w:tcMar>
              <w:top w:w="100" w:type="dxa"/>
              <w:left w:w="120" w:type="dxa"/>
              <w:bottom w:w="100" w:type="dxa"/>
              <w:right w:w="120" w:type="dxa"/>
            </w:tcMar>
            <w:vAlign w:val="center"/>
          </w:tcPr>
          <w:p w14:paraId="13BE72E2" w14:textId="77777777" w:rsidR="00B0015F" w:rsidRDefault="00000000">
            <w:pPr>
              <w:jc w:val="center"/>
            </w:pPr>
            <w:r>
              <w:rPr>
                <w:sz w:val="20"/>
              </w:rPr>
              <w:t>16</w:t>
            </w:r>
          </w:p>
        </w:tc>
        <w:tc>
          <w:tcPr>
            <w:tcW w:w="3623" w:type="dxa"/>
            <w:tcMar>
              <w:top w:w="100" w:type="dxa"/>
              <w:left w:w="120" w:type="dxa"/>
              <w:bottom w:w="100" w:type="dxa"/>
              <w:right w:w="120" w:type="dxa"/>
            </w:tcMar>
            <w:vAlign w:val="center"/>
          </w:tcPr>
          <w:p w14:paraId="0C49F18A" w14:textId="77777777" w:rsidR="00B0015F" w:rsidRDefault="00000000">
            <w:pPr>
              <w:jc w:val="center"/>
            </w:pPr>
            <w:r>
              <w:rPr>
                <w:sz w:val="20"/>
              </w:rPr>
              <w:t>8.5</w:t>
            </w:r>
          </w:p>
        </w:tc>
        <w:tc>
          <w:tcPr>
            <w:tcW w:w="3623" w:type="dxa"/>
            <w:tcMar>
              <w:top w:w="100" w:type="dxa"/>
              <w:left w:w="120" w:type="dxa"/>
              <w:bottom w:w="100" w:type="dxa"/>
              <w:right w:w="120" w:type="dxa"/>
            </w:tcMar>
            <w:vAlign w:val="center"/>
          </w:tcPr>
          <w:p w14:paraId="0BC3FFC5" w14:textId="77777777" w:rsidR="00B0015F" w:rsidRDefault="00000000">
            <w:pPr>
              <w:jc w:val="center"/>
            </w:pPr>
            <w:r>
              <w:rPr>
                <w:sz w:val="20"/>
              </w:rPr>
              <w:t>85</w:t>
            </w:r>
          </w:p>
        </w:tc>
      </w:tr>
      <w:tr w:rsidR="00B0015F" w14:paraId="0F0BF8A8" w14:textId="77777777">
        <w:tc>
          <w:tcPr>
            <w:tcW w:w="2114" w:type="dxa"/>
            <w:tcMar>
              <w:top w:w="100" w:type="dxa"/>
              <w:left w:w="120" w:type="dxa"/>
              <w:bottom w:w="100" w:type="dxa"/>
              <w:right w:w="120" w:type="dxa"/>
            </w:tcMar>
            <w:vAlign w:val="center"/>
          </w:tcPr>
          <w:p w14:paraId="7134CA51" w14:textId="77777777" w:rsidR="00B0015F" w:rsidRDefault="00000000">
            <w:pPr>
              <w:jc w:val="center"/>
            </w:pPr>
            <w:r>
              <w:rPr>
                <w:sz w:val="20"/>
              </w:rPr>
              <w:t>17</w:t>
            </w:r>
          </w:p>
        </w:tc>
        <w:tc>
          <w:tcPr>
            <w:tcW w:w="3623" w:type="dxa"/>
            <w:tcMar>
              <w:top w:w="100" w:type="dxa"/>
              <w:left w:w="120" w:type="dxa"/>
              <w:bottom w:w="100" w:type="dxa"/>
              <w:right w:w="120" w:type="dxa"/>
            </w:tcMar>
            <w:vAlign w:val="center"/>
          </w:tcPr>
          <w:p w14:paraId="1142833C" w14:textId="77777777" w:rsidR="00B0015F" w:rsidRDefault="00000000">
            <w:pPr>
              <w:jc w:val="center"/>
            </w:pPr>
            <w:r>
              <w:rPr>
                <w:sz w:val="20"/>
              </w:rPr>
              <w:t>9.0</w:t>
            </w:r>
          </w:p>
        </w:tc>
        <w:tc>
          <w:tcPr>
            <w:tcW w:w="3623" w:type="dxa"/>
            <w:tcMar>
              <w:top w:w="100" w:type="dxa"/>
              <w:left w:w="120" w:type="dxa"/>
              <w:bottom w:w="100" w:type="dxa"/>
              <w:right w:w="120" w:type="dxa"/>
            </w:tcMar>
            <w:vAlign w:val="center"/>
          </w:tcPr>
          <w:p w14:paraId="3FB14760" w14:textId="77777777" w:rsidR="00B0015F" w:rsidRDefault="00000000">
            <w:pPr>
              <w:jc w:val="center"/>
            </w:pPr>
            <w:r>
              <w:rPr>
                <w:sz w:val="20"/>
              </w:rPr>
              <w:t>88</w:t>
            </w:r>
          </w:p>
        </w:tc>
      </w:tr>
      <w:tr w:rsidR="00B0015F" w14:paraId="065822F0" w14:textId="77777777">
        <w:tc>
          <w:tcPr>
            <w:tcW w:w="2114" w:type="dxa"/>
            <w:tcMar>
              <w:top w:w="100" w:type="dxa"/>
              <w:left w:w="120" w:type="dxa"/>
              <w:bottom w:w="100" w:type="dxa"/>
              <w:right w:w="120" w:type="dxa"/>
            </w:tcMar>
            <w:vAlign w:val="center"/>
          </w:tcPr>
          <w:p w14:paraId="594F0325" w14:textId="77777777" w:rsidR="00B0015F" w:rsidRDefault="00000000">
            <w:pPr>
              <w:jc w:val="center"/>
            </w:pPr>
            <w:r>
              <w:rPr>
                <w:sz w:val="20"/>
              </w:rPr>
              <w:t>18</w:t>
            </w:r>
          </w:p>
        </w:tc>
        <w:tc>
          <w:tcPr>
            <w:tcW w:w="3623" w:type="dxa"/>
            <w:tcMar>
              <w:top w:w="100" w:type="dxa"/>
              <w:left w:w="120" w:type="dxa"/>
              <w:bottom w:w="100" w:type="dxa"/>
              <w:right w:w="120" w:type="dxa"/>
            </w:tcMar>
            <w:vAlign w:val="center"/>
          </w:tcPr>
          <w:p w14:paraId="47389289" w14:textId="77777777" w:rsidR="00B0015F" w:rsidRDefault="00000000">
            <w:pPr>
              <w:jc w:val="center"/>
            </w:pPr>
            <w:r>
              <w:rPr>
                <w:sz w:val="20"/>
              </w:rPr>
              <w:t>9.5</w:t>
            </w:r>
          </w:p>
        </w:tc>
        <w:tc>
          <w:tcPr>
            <w:tcW w:w="3623" w:type="dxa"/>
            <w:tcMar>
              <w:top w:w="100" w:type="dxa"/>
              <w:left w:w="120" w:type="dxa"/>
              <w:bottom w:w="100" w:type="dxa"/>
              <w:right w:w="120" w:type="dxa"/>
            </w:tcMar>
            <w:vAlign w:val="center"/>
          </w:tcPr>
          <w:p w14:paraId="605A616B" w14:textId="77777777" w:rsidR="00B0015F" w:rsidRDefault="00000000">
            <w:pPr>
              <w:jc w:val="center"/>
            </w:pPr>
            <w:r>
              <w:rPr>
                <w:sz w:val="20"/>
              </w:rPr>
              <w:t>92</w:t>
            </w:r>
          </w:p>
        </w:tc>
      </w:tr>
      <w:tr w:rsidR="00B0015F" w14:paraId="41CC9927" w14:textId="77777777">
        <w:tc>
          <w:tcPr>
            <w:tcW w:w="2114" w:type="dxa"/>
            <w:tcMar>
              <w:top w:w="100" w:type="dxa"/>
              <w:left w:w="120" w:type="dxa"/>
              <w:bottom w:w="100" w:type="dxa"/>
              <w:right w:w="120" w:type="dxa"/>
            </w:tcMar>
            <w:vAlign w:val="center"/>
          </w:tcPr>
          <w:p w14:paraId="7E40F539" w14:textId="77777777" w:rsidR="00B0015F" w:rsidRDefault="00000000">
            <w:pPr>
              <w:jc w:val="center"/>
            </w:pPr>
            <w:r>
              <w:rPr>
                <w:sz w:val="20"/>
              </w:rPr>
              <w:t>19</w:t>
            </w:r>
          </w:p>
        </w:tc>
        <w:tc>
          <w:tcPr>
            <w:tcW w:w="3623" w:type="dxa"/>
            <w:tcMar>
              <w:top w:w="100" w:type="dxa"/>
              <w:left w:w="120" w:type="dxa"/>
              <w:bottom w:w="100" w:type="dxa"/>
              <w:right w:w="120" w:type="dxa"/>
            </w:tcMar>
            <w:vAlign w:val="center"/>
          </w:tcPr>
          <w:p w14:paraId="1D0C9A13" w14:textId="77777777" w:rsidR="00B0015F" w:rsidRDefault="00000000">
            <w:pPr>
              <w:jc w:val="center"/>
            </w:pPr>
            <w:r>
              <w:rPr>
                <w:sz w:val="20"/>
              </w:rPr>
              <w:t>10.0</w:t>
            </w:r>
          </w:p>
        </w:tc>
        <w:tc>
          <w:tcPr>
            <w:tcW w:w="3623" w:type="dxa"/>
            <w:tcMar>
              <w:top w:w="100" w:type="dxa"/>
              <w:left w:w="120" w:type="dxa"/>
              <w:bottom w:w="100" w:type="dxa"/>
              <w:right w:w="120" w:type="dxa"/>
            </w:tcMar>
            <w:vAlign w:val="center"/>
          </w:tcPr>
          <w:p w14:paraId="077F82E1" w14:textId="77777777" w:rsidR="00B0015F" w:rsidRDefault="00000000">
            <w:pPr>
              <w:jc w:val="center"/>
            </w:pPr>
            <w:r>
              <w:rPr>
                <w:sz w:val="20"/>
              </w:rPr>
              <w:t>95</w:t>
            </w:r>
          </w:p>
        </w:tc>
      </w:tr>
      <w:tr w:rsidR="00B0015F" w14:paraId="6E18DF30" w14:textId="77777777">
        <w:tc>
          <w:tcPr>
            <w:tcW w:w="2114" w:type="dxa"/>
            <w:tcMar>
              <w:top w:w="100" w:type="dxa"/>
              <w:left w:w="120" w:type="dxa"/>
              <w:bottom w:w="100" w:type="dxa"/>
              <w:right w:w="120" w:type="dxa"/>
            </w:tcMar>
            <w:vAlign w:val="center"/>
          </w:tcPr>
          <w:p w14:paraId="611C3579" w14:textId="77777777" w:rsidR="00B0015F" w:rsidRDefault="00000000">
            <w:pPr>
              <w:jc w:val="center"/>
            </w:pPr>
            <w:r>
              <w:rPr>
                <w:sz w:val="20"/>
              </w:rPr>
              <w:t>20</w:t>
            </w:r>
          </w:p>
        </w:tc>
        <w:tc>
          <w:tcPr>
            <w:tcW w:w="3623" w:type="dxa"/>
            <w:tcMar>
              <w:top w:w="100" w:type="dxa"/>
              <w:left w:w="120" w:type="dxa"/>
              <w:bottom w:w="100" w:type="dxa"/>
              <w:right w:w="120" w:type="dxa"/>
            </w:tcMar>
            <w:vAlign w:val="center"/>
          </w:tcPr>
          <w:p w14:paraId="123C47AA" w14:textId="77777777" w:rsidR="00B0015F" w:rsidRDefault="00000000">
            <w:pPr>
              <w:jc w:val="center"/>
            </w:pPr>
            <w:r>
              <w:rPr>
                <w:sz w:val="20"/>
              </w:rPr>
              <w:t>10.5</w:t>
            </w:r>
          </w:p>
        </w:tc>
        <w:tc>
          <w:tcPr>
            <w:tcW w:w="3623" w:type="dxa"/>
            <w:tcMar>
              <w:top w:w="100" w:type="dxa"/>
              <w:left w:w="120" w:type="dxa"/>
              <w:bottom w:w="100" w:type="dxa"/>
              <w:right w:w="120" w:type="dxa"/>
            </w:tcMar>
            <w:vAlign w:val="center"/>
          </w:tcPr>
          <w:p w14:paraId="2D95FD08" w14:textId="77777777" w:rsidR="00B0015F" w:rsidRDefault="00000000">
            <w:pPr>
              <w:jc w:val="center"/>
            </w:pPr>
            <w:r>
              <w:rPr>
                <w:sz w:val="20"/>
              </w:rPr>
              <w:t>98</w:t>
            </w:r>
          </w:p>
        </w:tc>
      </w:tr>
    </w:tbl>
    <w:p w14:paraId="4B3738FC" w14:textId="77777777" w:rsidR="00B0015F" w:rsidRDefault="00B0015F"/>
    <w:p w14:paraId="209201D4" w14:textId="77777777" w:rsidR="00B0015F" w:rsidRDefault="00000000">
      <w:pPr>
        <w:jc w:val="both"/>
      </w:pPr>
      <w:r>
        <w:t>The input range in the sample is 1.0 to 10.5 hours. The mark range is 12 to 98. A result far outside this range is less safe because the model has not learned from many such cases.</w:t>
      </w:r>
    </w:p>
    <w:p w14:paraId="1C5CD32C" w14:textId="77777777" w:rsidR="00B0015F" w:rsidRDefault="00000000">
      <w:pPr>
        <w:pStyle w:val="Heading1"/>
      </w:pPr>
      <w:r>
        <w:t>9. Model Training and Testing</w:t>
      </w:r>
    </w:p>
    <w:p w14:paraId="301DF875" w14:textId="77777777" w:rsidR="00B0015F" w:rsidRDefault="00000000">
      <w:pPr>
        <w:jc w:val="both"/>
      </w:pPr>
      <w:r>
        <w:t>The program uses 75 percent of the records for training and 25 percent for testing. The model sees only the training part while it learns. The test part is used after training. This gives a fair basic check.</w:t>
      </w:r>
    </w:p>
    <w:p w14:paraId="08D16032" w14:textId="77777777" w:rsidR="00B0015F" w:rsidRDefault="00000000">
      <w:pPr>
        <w:jc w:val="both"/>
      </w:pPr>
      <w:r>
        <w:t>The fixed random state is 42. This does not make the model better. It only keeps the same split each time, which helps repeat the study.</w:t>
      </w:r>
    </w:p>
    <w:p w14:paraId="636420C6" w14:textId="77777777" w:rsidR="00B0015F" w:rsidRDefault="00000000">
      <w:pPr>
        <w:pStyle w:val="Heading2"/>
      </w:pPr>
      <w:r>
        <w:t>9.1 Test Values</w:t>
      </w:r>
    </w:p>
    <w:tbl>
      <w:tblPr>
        <w:tblStyle w:val="TableGrid"/>
        <w:tblW w:w="9360" w:type="dxa"/>
        <w:tblLayout w:type="fixed"/>
        <w:tblLook w:val="04A0" w:firstRow="1" w:lastRow="0" w:firstColumn="1" w:lastColumn="0" w:noHBand="0" w:noVBand="1"/>
      </w:tblPr>
      <w:tblGrid>
        <w:gridCol w:w="3120"/>
        <w:gridCol w:w="3120"/>
        <w:gridCol w:w="3120"/>
      </w:tblGrid>
      <w:tr w:rsidR="00B0015F" w14:paraId="2989A221" w14:textId="77777777">
        <w:trPr>
          <w:tblHeader/>
        </w:trPr>
        <w:tc>
          <w:tcPr>
            <w:tcW w:w="3120" w:type="dxa"/>
            <w:shd w:val="clear" w:color="auto" w:fill="DCE6F1"/>
            <w:tcMar>
              <w:top w:w="100" w:type="dxa"/>
              <w:left w:w="120" w:type="dxa"/>
              <w:bottom w:w="100" w:type="dxa"/>
              <w:right w:w="120" w:type="dxa"/>
            </w:tcMar>
            <w:vAlign w:val="center"/>
          </w:tcPr>
          <w:p w14:paraId="134A3821" w14:textId="77777777" w:rsidR="00B0015F" w:rsidRDefault="00000000">
            <w:pPr>
              <w:jc w:val="center"/>
            </w:pPr>
            <w:r>
              <w:rPr>
                <w:b/>
                <w:sz w:val="20"/>
              </w:rPr>
              <w:t>Real Marks</w:t>
            </w:r>
          </w:p>
        </w:tc>
        <w:tc>
          <w:tcPr>
            <w:tcW w:w="3120" w:type="dxa"/>
            <w:shd w:val="clear" w:color="auto" w:fill="DCE6F1"/>
            <w:tcMar>
              <w:top w:w="100" w:type="dxa"/>
              <w:left w:w="120" w:type="dxa"/>
              <w:bottom w:w="100" w:type="dxa"/>
              <w:right w:w="120" w:type="dxa"/>
            </w:tcMar>
            <w:vAlign w:val="center"/>
          </w:tcPr>
          <w:p w14:paraId="2158088E" w14:textId="77777777" w:rsidR="00B0015F" w:rsidRDefault="00000000">
            <w:pPr>
              <w:jc w:val="center"/>
            </w:pPr>
            <w:r>
              <w:rPr>
                <w:b/>
                <w:sz w:val="20"/>
              </w:rPr>
              <w:t>Model Marks</w:t>
            </w:r>
          </w:p>
        </w:tc>
        <w:tc>
          <w:tcPr>
            <w:tcW w:w="3120" w:type="dxa"/>
            <w:shd w:val="clear" w:color="auto" w:fill="DCE6F1"/>
            <w:tcMar>
              <w:top w:w="100" w:type="dxa"/>
              <w:left w:w="120" w:type="dxa"/>
              <w:bottom w:w="100" w:type="dxa"/>
              <w:right w:w="120" w:type="dxa"/>
            </w:tcMar>
            <w:vAlign w:val="center"/>
          </w:tcPr>
          <w:p w14:paraId="494CFCC3" w14:textId="77777777" w:rsidR="00B0015F" w:rsidRDefault="00000000">
            <w:pPr>
              <w:jc w:val="center"/>
            </w:pPr>
            <w:r>
              <w:rPr>
                <w:b/>
                <w:sz w:val="20"/>
              </w:rPr>
              <w:t>Gap</w:t>
            </w:r>
          </w:p>
        </w:tc>
      </w:tr>
      <w:tr w:rsidR="00B0015F" w14:paraId="162D8FBB" w14:textId="77777777">
        <w:tc>
          <w:tcPr>
            <w:tcW w:w="3120" w:type="dxa"/>
            <w:tcMar>
              <w:top w:w="100" w:type="dxa"/>
              <w:left w:w="120" w:type="dxa"/>
              <w:bottom w:w="100" w:type="dxa"/>
              <w:right w:w="120" w:type="dxa"/>
            </w:tcMar>
            <w:vAlign w:val="center"/>
          </w:tcPr>
          <w:p w14:paraId="201D84F0" w14:textId="77777777" w:rsidR="00B0015F" w:rsidRDefault="00000000">
            <w:pPr>
              <w:jc w:val="center"/>
            </w:pPr>
            <w:r>
              <w:rPr>
                <w:sz w:val="20"/>
              </w:rPr>
              <w:t>12</w:t>
            </w:r>
          </w:p>
        </w:tc>
        <w:tc>
          <w:tcPr>
            <w:tcW w:w="3120" w:type="dxa"/>
            <w:tcMar>
              <w:top w:w="100" w:type="dxa"/>
              <w:left w:w="120" w:type="dxa"/>
              <w:bottom w:w="100" w:type="dxa"/>
              <w:right w:w="120" w:type="dxa"/>
            </w:tcMar>
            <w:vAlign w:val="center"/>
          </w:tcPr>
          <w:p w14:paraId="2781A077" w14:textId="77777777" w:rsidR="00B0015F" w:rsidRDefault="00000000">
            <w:pPr>
              <w:jc w:val="center"/>
            </w:pPr>
            <w:r>
              <w:rPr>
                <w:sz w:val="20"/>
              </w:rPr>
              <w:t>14.48</w:t>
            </w:r>
          </w:p>
        </w:tc>
        <w:tc>
          <w:tcPr>
            <w:tcW w:w="3120" w:type="dxa"/>
            <w:tcMar>
              <w:top w:w="100" w:type="dxa"/>
              <w:left w:w="120" w:type="dxa"/>
              <w:bottom w:w="100" w:type="dxa"/>
              <w:right w:w="120" w:type="dxa"/>
            </w:tcMar>
            <w:vAlign w:val="center"/>
          </w:tcPr>
          <w:p w14:paraId="32F5AE54" w14:textId="77777777" w:rsidR="00B0015F" w:rsidRDefault="00000000">
            <w:pPr>
              <w:jc w:val="center"/>
            </w:pPr>
            <w:r>
              <w:rPr>
                <w:sz w:val="20"/>
              </w:rPr>
              <w:t>2.48</w:t>
            </w:r>
          </w:p>
        </w:tc>
      </w:tr>
      <w:tr w:rsidR="00B0015F" w14:paraId="48AC8A6D" w14:textId="77777777">
        <w:tc>
          <w:tcPr>
            <w:tcW w:w="3120" w:type="dxa"/>
            <w:tcMar>
              <w:top w:w="100" w:type="dxa"/>
              <w:left w:w="120" w:type="dxa"/>
              <w:bottom w:w="100" w:type="dxa"/>
              <w:right w:w="120" w:type="dxa"/>
            </w:tcMar>
            <w:vAlign w:val="center"/>
          </w:tcPr>
          <w:p w14:paraId="6CEFA9C9" w14:textId="77777777" w:rsidR="00B0015F" w:rsidRDefault="00000000">
            <w:pPr>
              <w:jc w:val="center"/>
            </w:pPr>
            <w:r>
              <w:rPr>
                <w:sz w:val="20"/>
              </w:rPr>
              <w:t>92</w:t>
            </w:r>
          </w:p>
        </w:tc>
        <w:tc>
          <w:tcPr>
            <w:tcW w:w="3120" w:type="dxa"/>
            <w:tcMar>
              <w:top w:w="100" w:type="dxa"/>
              <w:left w:w="120" w:type="dxa"/>
              <w:bottom w:w="100" w:type="dxa"/>
              <w:right w:w="120" w:type="dxa"/>
            </w:tcMar>
            <w:vAlign w:val="center"/>
          </w:tcPr>
          <w:p w14:paraId="41516E58" w14:textId="77777777" w:rsidR="00B0015F" w:rsidRDefault="00000000">
            <w:pPr>
              <w:jc w:val="center"/>
            </w:pPr>
            <w:r>
              <w:rPr>
                <w:sz w:val="20"/>
              </w:rPr>
              <w:t>92.72</w:t>
            </w:r>
          </w:p>
        </w:tc>
        <w:tc>
          <w:tcPr>
            <w:tcW w:w="3120" w:type="dxa"/>
            <w:tcMar>
              <w:top w:w="100" w:type="dxa"/>
              <w:left w:w="120" w:type="dxa"/>
              <w:bottom w:w="100" w:type="dxa"/>
              <w:right w:w="120" w:type="dxa"/>
            </w:tcMar>
            <w:vAlign w:val="center"/>
          </w:tcPr>
          <w:p w14:paraId="6C02F637" w14:textId="77777777" w:rsidR="00B0015F" w:rsidRDefault="00000000">
            <w:pPr>
              <w:jc w:val="center"/>
            </w:pPr>
            <w:r>
              <w:rPr>
                <w:sz w:val="20"/>
              </w:rPr>
              <w:t>0.72</w:t>
            </w:r>
          </w:p>
        </w:tc>
      </w:tr>
      <w:tr w:rsidR="00B0015F" w14:paraId="5127F806" w14:textId="77777777">
        <w:tc>
          <w:tcPr>
            <w:tcW w:w="3120" w:type="dxa"/>
            <w:tcMar>
              <w:top w:w="100" w:type="dxa"/>
              <w:left w:w="120" w:type="dxa"/>
              <w:bottom w:w="100" w:type="dxa"/>
              <w:right w:w="120" w:type="dxa"/>
            </w:tcMar>
            <w:vAlign w:val="center"/>
          </w:tcPr>
          <w:p w14:paraId="1E47478C" w14:textId="77777777" w:rsidR="00B0015F" w:rsidRDefault="00000000">
            <w:pPr>
              <w:jc w:val="center"/>
            </w:pPr>
            <w:r>
              <w:rPr>
                <w:sz w:val="20"/>
              </w:rPr>
              <w:t>85</w:t>
            </w:r>
          </w:p>
        </w:tc>
        <w:tc>
          <w:tcPr>
            <w:tcW w:w="3120" w:type="dxa"/>
            <w:tcMar>
              <w:top w:w="100" w:type="dxa"/>
              <w:left w:w="120" w:type="dxa"/>
              <w:bottom w:w="100" w:type="dxa"/>
              <w:right w:w="120" w:type="dxa"/>
            </w:tcMar>
            <w:vAlign w:val="center"/>
          </w:tcPr>
          <w:p w14:paraId="2F90986F" w14:textId="77777777" w:rsidR="00B0015F" w:rsidRDefault="00000000">
            <w:pPr>
              <w:jc w:val="center"/>
            </w:pPr>
            <w:r>
              <w:rPr>
                <w:sz w:val="20"/>
              </w:rPr>
              <w:t>83.52</w:t>
            </w:r>
          </w:p>
        </w:tc>
        <w:tc>
          <w:tcPr>
            <w:tcW w:w="3120" w:type="dxa"/>
            <w:tcMar>
              <w:top w:w="100" w:type="dxa"/>
              <w:left w:w="120" w:type="dxa"/>
              <w:bottom w:w="100" w:type="dxa"/>
              <w:right w:w="120" w:type="dxa"/>
            </w:tcMar>
            <w:vAlign w:val="center"/>
          </w:tcPr>
          <w:p w14:paraId="5934943E" w14:textId="77777777" w:rsidR="00B0015F" w:rsidRDefault="00000000">
            <w:pPr>
              <w:jc w:val="center"/>
            </w:pPr>
            <w:r>
              <w:rPr>
                <w:sz w:val="20"/>
              </w:rPr>
              <w:t>1.48</w:t>
            </w:r>
          </w:p>
        </w:tc>
      </w:tr>
      <w:tr w:rsidR="00B0015F" w14:paraId="4BD641BE" w14:textId="77777777">
        <w:tc>
          <w:tcPr>
            <w:tcW w:w="3120" w:type="dxa"/>
            <w:tcMar>
              <w:top w:w="100" w:type="dxa"/>
              <w:left w:w="120" w:type="dxa"/>
              <w:bottom w:w="100" w:type="dxa"/>
              <w:right w:w="120" w:type="dxa"/>
            </w:tcMar>
            <w:vAlign w:val="center"/>
          </w:tcPr>
          <w:p w14:paraId="0562CE6F" w14:textId="77777777" w:rsidR="00B0015F" w:rsidRDefault="00000000">
            <w:pPr>
              <w:jc w:val="center"/>
            </w:pPr>
            <w:r>
              <w:rPr>
                <w:sz w:val="20"/>
              </w:rPr>
              <w:t>18</w:t>
            </w:r>
          </w:p>
        </w:tc>
        <w:tc>
          <w:tcPr>
            <w:tcW w:w="3120" w:type="dxa"/>
            <w:tcMar>
              <w:top w:w="100" w:type="dxa"/>
              <w:left w:w="120" w:type="dxa"/>
              <w:bottom w:w="100" w:type="dxa"/>
              <w:right w:w="120" w:type="dxa"/>
            </w:tcMar>
            <w:vAlign w:val="center"/>
          </w:tcPr>
          <w:p w14:paraId="3A961A0B" w14:textId="77777777" w:rsidR="00B0015F" w:rsidRDefault="00000000">
            <w:pPr>
              <w:jc w:val="center"/>
            </w:pPr>
            <w:r>
              <w:rPr>
                <w:sz w:val="20"/>
              </w:rPr>
              <w:t>19.09</w:t>
            </w:r>
          </w:p>
        </w:tc>
        <w:tc>
          <w:tcPr>
            <w:tcW w:w="3120" w:type="dxa"/>
            <w:tcMar>
              <w:top w:w="100" w:type="dxa"/>
              <w:left w:w="120" w:type="dxa"/>
              <w:bottom w:w="100" w:type="dxa"/>
              <w:right w:w="120" w:type="dxa"/>
            </w:tcMar>
            <w:vAlign w:val="center"/>
          </w:tcPr>
          <w:p w14:paraId="2B71E7CC" w14:textId="77777777" w:rsidR="00B0015F" w:rsidRDefault="00000000">
            <w:pPr>
              <w:jc w:val="center"/>
            </w:pPr>
            <w:r>
              <w:rPr>
                <w:sz w:val="20"/>
              </w:rPr>
              <w:t>1.09</w:t>
            </w:r>
          </w:p>
        </w:tc>
      </w:tr>
      <w:tr w:rsidR="00B0015F" w14:paraId="1364BA67" w14:textId="77777777">
        <w:tc>
          <w:tcPr>
            <w:tcW w:w="3120" w:type="dxa"/>
            <w:tcMar>
              <w:top w:w="100" w:type="dxa"/>
              <w:left w:w="120" w:type="dxa"/>
              <w:bottom w:w="100" w:type="dxa"/>
              <w:right w:w="120" w:type="dxa"/>
            </w:tcMar>
            <w:vAlign w:val="center"/>
          </w:tcPr>
          <w:p w14:paraId="75A4FE8C" w14:textId="77777777" w:rsidR="00B0015F" w:rsidRDefault="00000000">
            <w:pPr>
              <w:jc w:val="center"/>
            </w:pPr>
            <w:r>
              <w:rPr>
                <w:sz w:val="20"/>
              </w:rPr>
              <w:t>54</w:t>
            </w:r>
          </w:p>
        </w:tc>
        <w:tc>
          <w:tcPr>
            <w:tcW w:w="3120" w:type="dxa"/>
            <w:tcMar>
              <w:top w:w="100" w:type="dxa"/>
              <w:left w:w="120" w:type="dxa"/>
              <w:bottom w:w="100" w:type="dxa"/>
              <w:right w:w="120" w:type="dxa"/>
            </w:tcMar>
            <w:vAlign w:val="center"/>
          </w:tcPr>
          <w:p w14:paraId="55C6299C" w14:textId="77777777" w:rsidR="00B0015F" w:rsidRDefault="00000000">
            <w:pPr>
              <w:jc w:val="center"/>
            </w:pPr>
            <w:r>
              <w:rPr>
                <w:sz w:val="20"/>
              </w:rPr>
              <w:t>51.30</w:t>
            </w:r>
          </w:p>
        </w:tc>
        <w:tc>
          <w:tcPr>
            <w:tcW w:w="3120" w:type="dxa"/>
            <w:tcMar>
              <w:top w:w="100" w:type="dxa"/>
              <w:left w:w="120" w:type="dxa"/>
              <w:bottom w:w="100" w:type="dxa"/>
              <w:right w:w="120" w:type="dxa"/>
            </w:tcMar>
            <w:vAlign w:val="center"/>
          </w:tcPr>
          <w:p w14:paraId="2E371D1D" w14:textId="77777777" w:rsidR="00B0015F" w:rsidRDefault="00000000">
            <w:pPr>
              <w:jc w:val="center"/>
            </w:pPr>
            <w:r>
              <w:rPr>
                <w:sz w:val="20"/>
              </w:rPr>
              <w:t>2.70</w:t>
            </w:r>
          </w:p>
        </w:tc>
      </w:tr>
    </w:tbl>
    <w:p w14:paraId="1A4FC53B" w14:textId="77777777" w:rsidR="00B0015F" w:rsidRDefault="00B0015F"/>
    <w:p w14:paraId="014E2AAD" w14:textId="77777777" w:rsidR="00B0015F" w:rsidRDefault="00000000">
      <w:pPr>
        <w:pStyle w:val="Heading1"/>
      </w:pPr>
      <w:r>
        <w:t>10. Results</w:t>
      </w:r>
    </w:p>
    <w:tbl>
      <w:tblPr>
        <w:tblStyle w:val="TableGrid"/>
        <w:tblW w:w="9360" w:type="dxa"/>
        <w:tblLayout w:type="fixed"/>
        <w:tblLook w:val="04A0" w:firstRow="1" w:lastRow="0" w:firstColumn="1" w:lastColumn="0" w:noHBand="0" w:noVBand="1"/>
      </w:tblPr>
      <w:tblGrid>
        <w:gridCol w:w="2674"/>
        <w:gridCol w:w="2080"/>
        <w:gridCol w:w="4606"/>
      </w:tblGrid>
      <w:tr w:rsidR="00B0015F" w14:paraId="0372CECD" w14:textId="77777777">
        <w:trPr>
          <w:tblHeader/>
        </w:trPr>
        <w:tc>
          <w:tcPr>
            <w:tcW w:w="2674" w:type="dxa"/>
            <w:shd w:val="clear" w:color="auto" w:fill="DCE6F1"/>
            <w:tcMar>
              <w:top w:w="100" w:type="dxa"/>
              <w:left w:w="120" w:type="dxa"/>
              <w:bottom w:w="100" w:type="dxa"/>
              <w:right w:w="120" w:type="dxa"/>
            </w:tcMar>
            <w:vAlign w:val="center"/>
          </w:tcPr>
          <w:p w14:paraId="2EC7D1D7" w14:textId="77777777" w:rsidR="00B0015F" w:rsidRDefault="00000000">
            <w:pPr>
              <w:jc w:val="center"/>
            </w:pPr>
            <w:r>
              <w:rPr>
                <w:b/>
                <w:sz w:val="20"/>
              </w:rPr>
              <w:t>Measure</w:t>
            </w:r>
          </w:p>
        </w:tc>
        <w:tc>
          <w:tcPr>
            <w:tcW w:w="2080" w:type="dxa"/>
            <w:shd w:val="clear" w:color="auto" w:fill="DCE6F1"/>
            <w:tcMar>
              <w:top w:w="100" w:type="dxa"/>
              <w:left w:w="120" w:type="dxa"/>
              <w:bottom w:w="100" w:type="dxa"/>
              <w:right w:w="120" w:type="dxa"/>
            </w:tcMar>
            <w:vAlign w:val="center"/>
          </w:tcPr>
          <w:p w14:paraId="42C9F847" w14:textId="77777777" w:rsidR="00B0015F" w:rsidRDefault="00000000">
            <w:pPr>
              <w:jc w:val="center"/>
            </w:pPr>
            <w:r>
              <w:rPr>
                <w:b/>
                <w:sz w:val="20"/>
              </w:rPr>
              <w:t>Result</w:t>
            </w:r>
          </w:p>
        </w:tc>
        <w:tc>
          <w:tcPr>
            <w:tcW w:w="4606" w:type="dxa"/>
            <w:shd w:val="clear" w:color="auto" w:fill="DCE6F1"/>
            <w:tcMar>
              <w:top w:w="100" w:type="dxa"/>
              <w:left w:w="120" w:type="dxa"/>
              <w:bottom w:w="100" w:type="dxa"/>
              <w:right w:w="120" w:type="dxa"/>
            </w:tcMar>
            <w:vAlign w:val="center"/>
          </w:tcPr>
          <w:p w14:paraId="59469299" w14:textId="77777777" w:rsidR="00B0015F" w:rsidRDefault="00000000">
            <w:pPr>
              <w:jc w:val="center"/>
            </w:pPr>
            <w:r>
              <w:rPr>
                <w:b/>
                <w:sz w:val="20"/>
              </w:rPr>
              <w:t>Simple Meaning</w:t>
            </w:r>
          </w:p>
        </w:tc>
      </w:tr>
      <w:tr w:rsidR="00B0015F" w14:paraId="3ED649F5" w14:textId="77777777">
        <w:tc>
          <w:tcPr>
            <w:tcW w:w="2674" w:type="dxa"/>
            <w:tcMar>
              <w:top w:w="100" w:type="dxa"/>
              <w:left w:w="120" w:type="dxa"/>
              <w:bottom w:w="100" w:type="dxa"/>
              <w:right w:w="120" w:type="dxa"/>
            </w:tcMar>
            <w:vAlign w:val="center"/>
          </w:tcPr>
          <w:p w14:paraId="6674526E" w14:textId="77777777" w:rsidR="00B0015F" w:rsidRDefault="00000000">
            <w:pPr>
              <w:jc w:val="center"/>
            </w:pPr>
            <w:r>
              <w:rPr>
                <w:sz w:val="20"/>
              </w:rPr>
              <w:t>R-squared</w:t>
            </w:r>
          </w:p>
        </w:tc>
        <w:tc>
          <w:tcPr>
            <w:tcW w:w="2080" w:type="dxa"/>
            <w:tcMar>
              <w:top w:w="100" w:type="dxa"/>
              <w:left w:w="120" w:type="dxa"/>
              <w:bottom w:w="100" w:type="dxa"/>
              <w:right w:w="120" w:type="dxa"/>
            </w:tcMar>
            <w:vAlign w:val="center"/>
          </w:tcPr>
          <w:p w14:paraId="178B3C80" w14:textId="77777777" w:rsidR="00B0015F" w:rsidRDefault="00000000">
            <w:pPr>
              <w:jc w:val="center"/>
            </w:pPr>
            <w:r>
              <w:rPr>
                <w:sz w:val="20"/>
              </w:rPr>
              <w:t>0.997</w:t>
            </w:r>
          </w:p>
        </w:tc>
        <w:tc>
          <w:tcPr>
            <w:tcW w:w="4606" w:type="dxa"/>
            <w:tcMar>
              <w:top w:w="100" w:type="dxa"/>
              <w:left w:w="120" w:type="dxa"/>
              <w:bottom w:w="100" w:type="dxa"/>
              <w:right w:w="120" w:type="dxa"/>
            </w:tcMar>
            <w:vAlign w:val="center"/>
          </w:tcPr>
          <w:p w14:paraId="539CBB9D" w14:textId="77777777" w:rsidR="00B0015F" w:rsidRDefault="00000000">
            <w:r>
              <w:rPr>
                <w:sz w:val="20"/>
              </w:rPr>
              <w:t>The line fits this sample pattern very well.</w:t>
            </w:r>
          </w:p>
        </w:tc>
      </w:tr>
      <w:tr w:rsidR="00B0015F" w14:paraId="07CC2E6D" w14:textId="77777777">
        <w:tc>
          <w:tcPr>
            <w:tcW w:w="2674" w:type="dxa"/>
            <w:tcMar>
              <w:top w:w="100" w:type="dxa"/>
              <w:left w:w="120" w:type="dxa"/>
              <w:bottom w:w="100" w:type="dxa"/>
              <w:right w:w="120" w:type="dxa"/>
            </w:tcMar>
            <w:vAlign w:val="center"/>
          </w:tcPr>
          <w:p w14:paraId="3DE00044" w14:textId="77777777" w:rsidR="00B0015F" w:rsidRDefault="00000000">
            <w:r>
              <w:rPr>
                <w:sz w:val="20"/>
              </w:rPr>
              <w:t>Mean Absolute Error</w:t>
            </w:r>
          </w:p>
        </w:tc>
        <w:tc>
          <w:tcPr>
            <w:tcW w:w="2080" w:type="dxa"/>
            <w:tcMar>
              <w:top w:w="100" w:type="dxa"/>
              <w:left w:w="120" w:type="dxa"/>
              <w:bottom w:w="100" w:type="dxa"/>
              <w:right w:w="120" w:type="dxa"/>
            </w:tcMar>
            <w:vAlign w:val="center"/>
          </w:tcPr>
          <w:p w14:paraId="5576F663" w14:textId="77777777" w:rsidR="00B0015F" w:rsidRDefault="00000000">
            <w:pPr>
              <w:jc w:val="center"/>
            </w:pPr>
            <w:r>
              <w:rPr>
                <w:sz w:val="20"/>
              </w:rPr>
              <w:t>1.69 marks</w:t>
            </w:r>
          </w:p>
        </w:tc>
        <w:tc>
          <w:tcPr>
            <w:tcW w:w="4606" w:type="dxa"/>
            <w:tcMar>
              <w:top w:w="100" w:type="dxa"/>
              <w:left w:w="120" w:type="dxa"/>
              <w:bottom w:w="100" w:type="dxa"/>
              <w:right w:w="120" w:type="dxa"/>
            </w:tcMar>
            <w:vAlign w:val="center"/>
          </w:tcPr>
          <w:p w14:paraId="4FD70AF5" w14:textId="77777777" w:rsidR="00B0015F" w:rsidRDefault="00000000">
            <w:r>
              <w:rPr>
                <w:sz w:val="20"/>
              </w:rPr>
              <w:t>The mean gap is about 1.69 marks.</w:t>
            </w:r>
          </w:p>
        </w:tc>
      </w:tr>
      <w:tr w:rsidR="00B0015F" w14:paraId="266D1659" w14:textId="77777777">
        <w:tc>
          <w:tcPr>
            <w:tcW w:w="2674" w:type="dxa"/>
            <w:tcMar>
              <w:top w:w="100" w:type="dxa"/>
              <w:left w:w="120" w:type="dxa"/>
              <w:bottom w:w="100" w:type="dxa"/>
              <w:right w:w="120" w:type="dxa"/>
            </w:tcMar>
            <w:vAlign w:val="center"/>
          </w:tcPr>
          <w:p w14:paraId="3F1DC1C5" w14:textId="77777777" w:rsidR="00B0015F" w:rsidRDefault="00000000">
            <w:r>
              <w:rPr>
                <w:sz w:val="20"/>
              </w:rPr>
              <w:t>Mean Squared Error</w:t>
            </w:r>
          </w:p>
        </w:tc>
        <w:tc>
          <w:tcPr>
            <w:tcW w:w="2080" w:type="dxa"/>
            <w:tcMar>
              <w:top w:w="100" w:type="dxa"/>
              <w:left w:w="120" w:type="dxa"/>
              <w:bottom w:w="100" w:type="dxa"/>
              <w:right w:w="120" w:type="dxa"/>
            </w:tcMar>
            <w:vAlign w:val="center"/>
          </w:tcPr>
          <w:p w14:paraId="739F88EA" w14:textId="77777777" w:rsidR="00B0015F" w:rsidRDefault="00000000">
            <w:pPr>
              <w:jc w:val="center"/>
            </w:pPr>
            <w:r>
              <w:rPr>
                <w:sz w:val="20"/>
              </w:rPr>
              <w:t>3.47</w:t>
            </w:r>
          </w:p>
        </w:tc>
        <w:tc>
          <w:tcPr>
            <w:tcW w:w="4606" w:type="dxa"/>
            <w:tcMar>
              <w:top w:w="100" w:type="dxa"/>
              <w:left w:w="120" w:type="dxa"/>
              <w:bottom w:w="100" w:type="dxa"/>
              <w:right w:w="120" w:type="dxa"/>
            </w:tcMar>
            <w:vAlign w:val="center"/>
          </w:tcPr>
          <w:p w14:paraId="4A547DDB" w14:textId="77777777" w:rsidR="00B0015F" w:rsidRDefault="00000000">
            <w:r>
              <w:rPr>
                <w:sz w:val="20"/>
              </w:rPr>
              <w:t>Large gaps are low in this test set.</w:t>
            </w:r>
          </w:p>
        </w:tc>
      </w:tr>
      <w:tr w:rsidR="00B0015F" w14:paraId="5EACDFB7" w14:textId="77777777">
        <w:tc>
          <w:tcPr>
            <w:tcW w:w="2674" w:type="dxa"/>
            <w:tcMar>
              <w:top w:w="100" w:type="dxa"/>
              <w:left w:w="120" w:type="dxa"/>
              <w:bottom w:w="100" w:type="dxa"/>
              <w:right w:w="120" w:type="dxa"/>
            </w:tcMar>
            <w:vAlign w:val="center"/>
          </w:tcPr>
          <w:p w14:paraId="41FF1B5D" w14:textId="77777777" w:rsidR="00B0015F" w:rsidRDefault="00000000">
            <w:pPr>
              <w:jc w:val="center"/>
            </w:pPr>
            <w:r>
              <w:rPr>
                <w:sz w:val="20"/>
              </w:rPr>
              <w:t>Five-hour result</w:t>
            </w:r>
          </w:p>
        </w:tc>
        <w:tc>
          <w:tcPr>
            <w:tcW w:w="2080" w:type="dxa"/>
            <w:tcMar>
              <w:top w:w="100" w:type="dxa"/>
              <w:left w:w="120" w:type="dxa"/>
              <w:bottom w:w="100" w:type="dxa"/>
              <w:right w:w="120" w:type="dxa"/>
            </w:tcMar>
            <w:vAlign w:val="center"/>
          </w:tcPr>
          <w:p w14:paraId="72C9A01D" w14:textId="77777777" w:rsidR="00B0015F" w:rsidRDefault="00000000">
            <w:pPr>
              <w:jc w:val="center"/>
            </w:pPr>
            <w:r>
              <w:rPr>
                <w:sz w:val="20"/>
              </w:rPr>
              <w:t>51.30 marks</w:t>
            </w:r>
          </w:p>
        </w:tc>
        <w:tc>
          <w:tcPr>
            <w:tcW w:w="4606" w:type="dxa"/>
            <w:tcMar>
              <w:top w:w="100" w:type="dxa"/>
              <w:left w:w="120" w:type="dxa"/>
              <w:bottom w:w="100" w:type="dxa"/>
              <w:right w:w="120" w:type="dxa"/>
            </w:tcMar>
            <w:vAlign w:val="center"/>
          </w:tcPr>
          <w:p w14:paraId="3C1076DD" w14:textId="77777777" w:rsidR="00B0015F" w:rsidRDefault="00000000">
            <w:r>
              <w:rPr>
                <w:sz w:val="20"/>
              </w:rPr>
              <w:t>The model gives 51.30 marks for 5 hours.</w:t>
            </w:r>
          </w:p>
        </w:tc>
      </w:tr>
    </w:tbl>
    <w:p w14:paraId="290F4ABF" w14:textId="77777777" w:rsidR="00B0015F" w:rsidRDefault="00B0015F"/>
    <w:p w14:paraId="4AB33E01" w14:textId="77777777" w:rsidR="00B0015F" w:rsidRDefault="00000000">
      <w:pPr>
        <w:jc w:val="both"/>
      </w:pPr>
      <w:r>
        <w:t>The model learned this line:</w:t>
      </w:r>
    </w:p>
    <w:p w14:paraId="595E842E" w14:textId="77777777" w:rsidR="00B0015F" w:rsidRDefault="00000000">
      <w:pPr>
        <w:jc w:val="center"/>
      </w:pPr>
      <w:r>
        <w:rPr>
          <w:b/>
          <w:color w:val="1F4E79"/>
        </w:rPr>
        <w:t>Predicted Marks = (9.20 x Study Hours) + 5.28</w:t>
      </w:r>
    </w:p>
    <w:p w14:paraId="1A01AE0F" w14:textId="77777777" w:rsidR="00B0015F" w:rsidRDefault="00000000">
      <w:pPr>
        <w:jc w:val="both"/>
      </w:pPr>
      <w:r>
        <w:t>In this sample, one more study hour adds about 9.20 predicted marks. This is only the pattern of the sample. It is not a rule for all students.</w:t>
      </w:r>
    </w:p>
    <w:p w14:paraId="4D7F24A7" w14:textId="77777777" w:rsidR="00B0015F" w:rsidRDefault="00000000">
      <w:pPr>
        <w:pStyle w:val="Heading2"/>
      </w:pPr>
      <w:r>
        <w:t>10.1 Graph Result</w:t>
      </w:r>
    </w:p>
    <w:p w14:paraId="21AE0525" w14:textId="77777777" w:rsidR="00B0015F" w:rsidRDefault="00000000">
      <w:pPr>
        <w:jc w:val="center"/>
      </w:pPr>
      <w:r>
        <w:rPr>
          <w:noProof/>
        </w:rPr>
        <w:drawing>
          <wp:inline distT="0" distB="0" distL="0" distR="0" wp14:anchorId="1A4C0AFE" wp14:editId="724E7029">
            <wp:extent cx="5715000" cy="3810000"/>
            <wp:effectExtent l="0" t="0" r="0" b="0"/>
            <wp:docPr id="1" name="Picture 1" descr="Blue points show sample marks for study hours. A red line shows the Linear Regression result." title="Study Hours and Mark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hours_marks_graph.png"/>
                    <pic:cNvPicPr/>
                  </pic:nvPicPr>
                  <pic:blipFill>
                    <a:blip r:embed="rId8"/>
                    <a:stretch>
                      <a:fillRect/>
                    </a:stretch>
                  </pic:blipFill>
                  <pic:spPr>
                    <a:xfrm>
                      <a:off x="0" y="0"/>
                      <a:ext cx="5715000" cy="3810000"/>
                    </a:xfrm>
                    <a:prstGeom prst="rect">
                      <a:avLst/>
                    </a:prstGeom>
                  </pic:spPr>
                </pic:pic>
              </a:graphicData>
            </a:graphic>
          </wp:inline>
        </w:drawing>
      </w:r>
    </w:p>
    <w:p w14:paraId="2C081431" w14:textId="77777777" w:rsidR="00B0015F" w:rsidRDefault="00000000">
      <w:pPr>
        <w:jc w:val="center"/>
      </w:pPr>
      <w:r>
        <w:rPr>
          <w:color w:val="505050"/>
          <w:sz w:val="20"/>
        </w:rPr>
        <w:t>Figure 1. Sample study-hour points and the Linear Regression line.</w:t>
      </w:r>
    </w:p>
    <w:p w14:paraId="4CFB54AC" w14:textId="77777777" w:rsidR="00B0015F" w:rsidRDefault="00000000">
      <w:pPr>
        <w:pStyle w:val="Heading1"/>
      </w:pPr>
      <w:r>
        <w:t>11. Discussion</w:t>
      </w:r>
    </w:p>
    <w:p w14:paraId="60EC1F27" w14:textId="77777777" w:rsidR="00B0015F" w:rsidRDefault="00000000">
      <w:pPr>
        <w:jc w:val="both"/>
      </w:pPr>
      <w:r>
        <w:t>The R-squared score is close to 1 because the sample points have a very clear line pattern. The error values are also low. This means the model works well on this small sample.</w:t>
      </w:r>
    </w:p>
    <w:p w14:paraId="5D73FEBF" w14:textId="77777777" w:rsidR="00B0015F" w:rsidRDefault="00000000">
      <w:pPr>
        <w:jc w:val="both"/>
      </w:pPr>
      <w:r>
        <w:t>The high score must be read with care. The data was made for this learning task. It has only one input and only 20 records. A real student data set will have more change and more facts. A high score here does not prove that the model will work with the same score in a real school.</w:t>
      </w:r>
    </w:p>
    <w:p w14:paraId="4600CE96" w14:textId="77777777" w:rsidR="00B0015F" w:rsidRDefault="00000000">
      <w:pPr>
        <w:jc w:val="both"/>
      </w:pPr>
      <w:r>
        <w:t>The main value of the project is clear learning. It shows how data moves from a table to a model, from a model to a test, and from a test to a safe user result.</w:t>
      </w:r>
    </w:p>
    <w:p w14:paraId="28022B3B" w14:textId="77777777" w:rsidR="00B0015F" w:rsidRDefault="00000000">
      <w:pPr>
        <w:pStyle w:val="Heading1"/>
      </w:pPr>
      <w:r>
        <w:t>12. Program Safety and Input Checks</w:t>
      </w:r>
    </w:p>
    <w:p w14:paraId="76414EFF" w14:textId="77777777" w:rsidR="00B0015F" w:rsidRDefault="00000000">
      <w:pPr>
        <w:jc w:val="both"/>
      </w:pPr>
      <w:r>
        <w:t>The program checks each user value before prediction. This stops common errors and gives a clear message.</w:t>
      </w:r>
    </w:p>
    <w:tbl>
      <w:tblPr>
        <w:tblStyle w:val="TableGrid"/>
        <w:tblW w:w="9360" w:type="dxa"/>
        <w:tblLayout w:type="fixed"/>
        <w:tblLook w:val="04A0" w:firstRow="1" w:lastRow="0" w:firstColumn="1" w:lastColumn="0" w:noHBand="0" w:noVBand="1"/>
      </w:tblPr>
      <w:tblGrid>
        <w:gridCol w:w="2674"/>
        <w:gridCol w:w="1931"/>
        <w:gridCol w:w="4755"/>
      </w:tblGrid>
      <w:tr w:rsidR="00B0015F" w14:paraId="2C4B1E77" w14:textId="77777777">
        <w:trPr>
          <w:tblHeader/>
        </w:trPr>
        <w:tc>
          <w:tcPr>
            <w:tcW w:w="2674" w:type="dxa"/>
            <w:shd w:val="clear" w:color="auto" w:fill="DCE6F1"/>
            <w:tcMar>
              <w:top w:w="100" w:type="dxa"/>
              <w:left w:w="120" w:type="dxa"/>
              <w:bottom w:w="100" w:type="dxa"/>
              <w:right w:w="120" w:type="dxa"/>
            </w:tcMar>
            <w:vAlign w:val="center"/>
          </w:tcPr>
          <w:p w14:paraId="4280814D" w14:textId="77777777" w:rsidR="00B0015F" w:rsidRDefault="00000000">
            <w:pPr>
              <w:jc w:val="center"/>
            </w:pPr>
            <w:r>
              <w:rPr>
                <w:b/>
                <w:sz w:val="20"/>
              </w:rPr>
              <w:t>Input Type</w:t>
            </w:r>
          </w:p>
        </w:tc>
        <w:tc>
          <w:tcPr>
            <w:tcW w:w="1931" w:type="dxa"/>
            <w:shd w:val="clear" w:color="auto" w:fill="DCE6F1"/>
            <w:tcMar>
              <w:top w:w="100" w:type="dxa"/>
              <w:left w:w="120" w:type="dxa"/>
              <w:bottom w:w="100" w:type="dxa"/>
              <w:right w:w="120" w:type="dxa"/>
            </w:tcMar>
            <w:vAlign w:val="center"/>
          </w:tcPr>
          <w:p w14:paraId="56ED39C4" w14:textId="77777777" w:rsidR="00B0015F" w:rsidRDefault="00000000">
            <w:pPr>
              <w:jc w:val="center"/>
            </w:pPr>
            <w:r>
              <w:rPr>
                <w:b/>
                <w:sz w:val="20"/>
              </w:rPr>
              <w:t>Result</w:t>
            </w:r>
          </w:p>
        </w:tc>
        <w:tc>
          <w:tcPr>
            <w:tcW w:w="4755" w:type="dxa"/>
            <w:shd w:val="clear" w:color="auto" w:fill="DCE6F1"/>
            <w:tcMar>
              <w:top w:w="100" w:type="dxa"/>
              <w:left w:w="120" w:type="dxa"/>
              <w:bottom w:w="100" w:type="dxa"/>
              <w:right w:w="120" w:type="dxa"/>
            </w:tcMar>
            <w:vAlign w:val="center"/>
          </w:tcPr>
          <w:p w14:paraId="65CE0964" w14:textId="77777777" w:rsidR="00B0015F" w:rsidRDefault="00000000">
            <w:pPr>
              <w:jc w:val="center"/>
            </w:pPr>
            <w:r>
              <w:rPr>
                <w:b/>
                <w:sz w:val="20"/>
              </w:rPr>
              <w:t>Reason</w:t>
            </w:r>
          </w:p>
        </w:tc>
      </w:tr>
      <w:tr w:rsidR="00B0015F" w14:paraId="2818CE0A" w14:textId="77777777">
        <w:tc>
          <w:tcPr>
            <w:tcW w:w="2674" w:type="dxa"/>
            <w:tcMar>
              <w:top w:w="100" w:type="dxa"/>
              <w:left w:w="120" w:type="dxa"/>
              <w:bottom w:w="100" w:type="dxa"/>
              <w:right w:w="120" w:type="dxa"/>
            </w:tcMar>
            <w:vAlign w:val="center"/>
          </w:tcPr>
          <w:p w14:paraId="58DC8C9A" w14:textId="77777777" w:rsidR="00B0015F" w:rsidRDefault="00000000">
            <w:pPr>
              <w:jc w:val="center"/>
            </w:pPr>
            <w:r>
              <w:rPr>
                <w:sz w:val="20"/>
              </w:rPr>
              <w:t>Empty value</w:t>
            </w:r>
          </w:p>
        </w:tc>
        <w:tc>
          <w:tcPr>
            <w:tcW w:w="1931" w:type="dxa"/>
            <w:tcMar>
              <w:top w:w="100" w:type="dxa"/>
              <w:left w:w="120" w:type="dxa"/>
              <w:bottom w:w="100" w:type="dxa"/>
              <w:right w:w="120" w:type="dxa"/>
            </w:tcMar>
            <w:vAlign w:val="center"/>
          </w:tcPr>
          <w:p w14:paraId="200AD3D4" w14:textId="77777777" w:rsidR="00B0015F" w:rsidRDefault="00000000">
            <w:pPr>
              <w:jc w:val="center"/>
            </w:pPr>
            <w:r>
              <w:rPr>
                <w:sz w:val="20"/>
              </w:rPr>
              <w:t>Not allowed</w:t>
            </w:r>
          </w:p>
        </w:tc>
        <w:tc>
          <w:tcPr>
            <w:tcW w:w="4755" w:type="dxa"/>
            <w:tcMar>
              <w:top w:w="100" w:type="dxa"/>
              <w:left w:w="120" w:type="dxa"/>
              <w:bottom w:w="100" w:type="dxa"/>
              <w:right w:w="120" w:type="dxa"/>
            </w:tcMar>
            <w:vAlign w:val="center"/>
          </w:tcPr>
          <w:p w14:paraId="5A6D245C" w14:textId="77777777" w:rsidR="00B0015F" w:rsidRDefault="00000000">
            <w:r>
              <w:rPr>
                <w:sz w:val="20"/>
              </w:rPr>
              <w:t>Study hours cannot be empty.</w:t>
            </w:r>
          </w:p>
        </w:tc>
      </w:tr>
      <w:tr w:rsidR="00B0015F" w14:paraId="7F1DA191" w14:textId="77777777">
        <w:tc>
          <w:tcPr>
            <w:tcW w:w="2674" w:type="dxa"/>
            <w:tcMar>
              <w:top w:w="100" w:type="dxa"/>
              <w:left w:w="120" w:type="dxa"/>
              <w:bottom w:w="100" w:type="dxa"/>
              <w:right w:w="120" w:type="dxa"/>
            </w:tcMar>
            <w:vAlign w:val="center"/>
          </w:tcPr>
          <w:p w14:paraId="5AA52FB2" w14:textId="77777777" w:rsidR="00B0015F" w:rsidRDefault="00000000">
            <w:pPr>
              <w:jc w:val="center"/>
            </w:pPr>
            <w:r>
              <w:rPr>
                <w:sz w:val="20"/>
              </w:rPr>
              <w:t>Text such as five</w:t>
            </w:r>
          </w:p>
        </w:tc>
        <w:tc>
          <w:tcPr>
            <w:tcW w:w="1931" w:type="dxa"/>
            <w:tcMar>
              <w:top w:w="100" w:type="dxa"/>
              <w:left w:w="120" w:type="dxa"/>
              <w:bottom w:w="100" w:type="dxa"/>
              <w:right w:w="120" w:type="dxa"/>
            </w:tcMar>
            <w:vAlign w:val="center"/>
          </w:tcPr>
          <w:p w14:paraId="0E23A63F" w14:textId="77777777" w:rsidR="00B0015F" w:rsidRDefault="00000000">
            <w:pPr>
              <w:jc w:val="center"/>
            </w:pPr>
            <w:r>
              <w:rPr>
                <w:sz w:val="20"/>
              </w:rPr>
              <w:t>Not allowed</w:t>
            </w:r>
          </w:p>
        </w:tc>
        <w:tc>
          <w:tcPr>
            <w:tcW w:w="4755" w:type="dxa"/>
            <w:tcMar>
              <w:top w:w="100" w:type="dxa"/>
              <w:left w:w="120" w:type="dxa"/>
              <w:bottom w:w="100" w:type="dxa"/>
              <w:right w:w="120" w:type="dxa"/>
            </w:tcMar>
            <w:vAlign w:val="center"/>
          </w:tcPr>
          <w:p w14:paraId="08AD658E" w14:textId="77777777" w:rsidR="00B0015F" w:rsidRDefault="00000000">
            <w:r>
              <w:rPr>
                <w:sz w:val="20"/>
              </w:rPr>
              <w:t>A number is required.</w:t>
            </w:r>
          </w:p>
        </w:tc>
      </w:tr>
      <w:tr w:rsidR="00B0015F" w14:paraId="1E5F4409" w14:textId="77777777">
        <w:tc>
          <w:tcPr>
            <w:tcW w:w="2674" w:type="dxa"/>
            <w:tcMar>
              <w:top w:w="100" w:type="dxa"/>
              <w:left w:w="120" w:type="dxa"/>
              <w:bottom w:w="100" w:type="dxa"/>
              <w:right w:w="120" w:type="dxa"/>
            </w:tcMar>
            <w:vAlign w:val="center"/>
          </w:tcPr>
          <w:p w14:paraId="2ECC4597" w14:textId="77777777" w:rsidR="00B0015F" w:rsidRDefault="00000000">
            <w:pPr>
              <w:jc w:val="center"/>
            </w:pPr>
            <w:r>
              <w:rPr>
                <w:sz w:val="20"/>
              </w:rPr>
              <w:t>Less than zero</w:t>
            </w:r>
          </w:p>
        </w:tc>
        <w:tc>
          <w:tcPr>
            <w:tcW w:w="1931" w:type="dxa"/>
            <w:tcMar>
              <w:top w:w="100" w:type="dxa"/>
              <w:left w:w="120" w:type="dxa"/>
              <w:bottom w:w="100" w:type="dxa"/>
              <w:right w:w="120" w:type="dxa"/>
            </w:tcMar>
            <w:vAlign w:val="center"/>
          </w:tcPr>
          <w:p w14:paraId="6D968CE4" w14:textId="77777777" w:rsidR="00B0015F" w:rsidRDefault="00000000">
            <w:pPr>
              <w:jc w:val="center"/>
            </w:pPr>
            <w:r>
              <w:rPr>
                <w:sz w:val="20"/>
              </w:rPr>
              <w:t>Not allowed</w:t>
            </w:r>
          </w:p>
        </w:tc>
        <w:tc>
          <w:tcPr>
            <w:tcW w:w="4755" w:type="dxa"/>
            <w:tcMar>
              <w:top w:w="100" w:type="dxa"/>
              <w:left w:w="120" w:type="dxa"/>
              <w:bottom w:w="100" w:type="dxa"/>
              <w:right w:w="120" w:type="dxa"/>
            </w:tcMar>
            <w:vAlign w:val="center"/>
          </w:tcPr>
          <w:p w14:paraId="43A7FB44" w14:textId="77777777" w:rsidR="00B0015F" w:rsidRDefault="00000000">
            <w:r>
              <w:rPr>
                <w:sz w:val="20"/>
              </w:rPr>
              <w:t>Hours cannot be negative.</w:t>
            </w:r>
          </w:p>
        </w:tc>
      </w:tr>
      <w:tr w:rsidR="00B0015F" w14:paraId="5B0EFDD6" w14:textId="77777777">
        <w:tc>
          <w:tcPr>
            <w:tcW w:w="2674" w:type="dxa"/>
            <w:tcMar>
              <w:top w:w="100" w:type="dxa"/>
              <w:left w:w="120" w:type="dxa"/>
              <w:bottom w:w="100" w:type="dxa"/>
              <w:right w:w="120" w:type="dxa"/>
            </w:tcMar>
            <w:vAlign w:val="center"/>
          </w:tcPr>
          <w:p w14:paraId="47C1C910" w14:textId="77777777" w:rsidR="00B0015F" w:rsidRDefault="00000000">
            <w:pPr>
              <w:jc w:val="center"/>
            </w:pPr>
            <w:r>
              <w:rPr>
                <w:sz w:val="20"/>
              </w:rPr>
              <w:t>More than 24</w:t>
            </w:r>
          </w:p>
        </w:tc>
        <w:tc>
          <w:tcPr>
            <w:tcW w:w="1931" w:type="dxa"/>
            <w:tcMar>
              <w:top w:w="100" w:type="dxa"/>
              <w:left w:w="120" w:type="dxa"/>
              <w:bottom w:w="100" w:type="dxa"/>
              <w:right w:w="120" w:type="dxa"/>
            </w:tcMar>
            <w:vAlign w:val="center"/>
          </w:tcPr>
          <w:p w14:paraId="704B42B3" w14:textId="77777777" w:rsidR="00B0015F" w:rsidRDefault="00000000">
            <w:pPr>
              <w:jc w:val="center"/>
            </w:pPr>
            <w:r>
              <w:rPr>
                <w:sz w:val="20"/>
              </w:rPr>
              <w:t>Not allowed</w:t>
            </w:r>
          </w:p>
        </w:tc>
        <w:tc>
          <w:tcPr>
            <w:tcW w:w="4755" w:type="dxa"/>
            <w:tcMar>
              <w:top w:w="100" w:type="dxa"/>
              <w:left w:w="120" w:type="dxa"/>
              <w:bottom w:w="100" w:type="dxa"/>
              <w:right w:w="120" w:type="dxa"/>
            </w:tcMar>
            <w:vAlign w:val="center"/>
          </w:tcPr>
          <w:p w14:paraId="124ACFB5" w14:textId="77777777" w:rsidR="00B0015F" w:rsidRDefault="00000000">
            <w:r>
              <w:rPr>
                <w:sz w:val="20"/>
              </w:rPr>
              <w:t>One day has only 24 hours.</w:t>
            </w:r>
          </w:p>
        </w:tc>
      </w:tr>
      <w:tr w:rsidR="00B0015F" w14:paraId="099BE88B" w14:textId="77777777">
        <w:tc>
          <w:tcPr>
            <w:tcW w:w="2674" w:type="dxa"/>
            <w:tcMar>
              <w:top w:w="100" w:type="dxa"/>
              <w:left w:w="120" w:type="dxa"/>
              <w:bottom w:w="100" w:type="dxa"/>
              <w:right w:w="120" w:type="dxa"/>
            </w:tcMar>
            <w:vAlign w:val="center"/>
          </w:tcPr>
          <w:p w14:paraId="692CE596" w14:textId="77777777" w:rsidR="00B0015F" w:rsidRDefault="00000000">
            <w:pPr>
              <w:jc w:val="center"/>
            </w:pPr>
            <w:r>
              <w:rPr>
                <w:sz w:val="20"/>
              </w:rPr>
              <w:t>NaN or infinity</w:t>
            </w:r>
          </w:p>
        </w:tc>
        <w:tc>
          <w:tcPr>
            <w:tcW w:w="1931" w:type="dxa"/>
            <w:tcMar>
              <w:top w:w="100" w:type="dxa"/>
              <w:left w:w="120" w:type="dxa"/>
              <w:bottom w:w="100" w:type="dxa"/>
              <w:right w:w="120" w:type="dxa"/>
            </w:tcMar>
            <w:vAlign w:val="center"/>
          </w:tcPr>
          <w:p w14:paraId="7A70AC71" w14:textId="77777777" w:rsidR="00B0015F" w:rsidRDefault="00000000">
            <w:pPr>
              <w:jc w:val="center"/>
            </w:pPr>
            <w:r>
              <w:rPr>
                <w:sz w:val="20"/>
              </w:rPr>
              <w:t>Not allowed</w:t>
            </w:r>
          </w:p>
        </w:tc>
        <w:tc>
          <w:tcPr>
            <w:tcW w:w="4755" w:type="dxa"/>
            <w:tcMar>
              <w:top w:w="100" w:type="dxa"/>
              <w:left w:w="120" w:type="dxa"/>
              <w:bottom w:w="100" w:type="dxa"/>
              <w:right w:w="120" w:type="dxa"/>
            </w:tcMar>
            <w:vAlign w:val="center"/>
          </w:tcPr>
          <w:p w14:paraId="4F945C0B" w14:textId="77777777" w:rsidR="00B0015F" w:rsidRDefault="00000000">
            <w:r>
              <w:rPr>
                <w:sz w:val="20"/>
              </w:rPr>
              <w:t>A normal number is required.</w:t>
            </w:r>
          </w:p>
        </w:tc>
      </w:tr>
      <w:tr w:rsidR="00B0015F" w14:paraId="069DEE2D" w14:textId="77777777">
        <w:tc>
          <w:tcPr>
            <w:tcW w:w="2674" w:type="dxa"/>
            <w:tcMar>
              <w:top w:w="100" w:type="dxa"/>
              <w:left w:w="120" w:type="dxa"/>
              <w:bottom w:w="100" w:type="dxa"/>
              <w:right w:w="120" w:type="dxa"/>
            </w:tcMar>
            <w:vAlign w:val="center"/>
          </w:tcPr>
          <w:p w14:paraId="3D34C81B" w14:textId="77777777" w:rsidR="00B0015F" w:rsidRDefault="00000000">
            <w:pPr>
              <w:jc w:val="center"/>
            </w:pPr>
            <w:r>
              <w:rPr>
                <w:sz w:val="20"/>
              </w:rPr>
              <w:t>Valid number</w:t>
            </w:r>
          </w:p>
        </w:tc>
        <w:tc>
          <w:tcPr>
            <w:tcW w:w="1931" w:type="dxa"/>
            <w:tcMar>
              <w:top w:w="100" w:type="dxa"/>
              <w:left w:w="120" w:type="dxa"/>
              <w:bottom w:w="100" w:type="dxa"/>
              <w:right w:w="120" w:type="dxa"/>
            </w:tcMar>
            <w:vAlign w:val="center"/>
          </w:tcPr>
          <w:p w14:paraId="2CED82B6" w14:textId="77777777" w:rsidR="00B0015F" w:rsidRDefault="00000000">
            <w:pPr>
              <w:jc w:val="center"/>
            </w:pPr>
            <w:r>
              <w:rPr>
                <w:sz w:val="20"/>
              </w:rPr>
              <w:t>Allowed</w:t>
            </w:r>
          </w:p>
        </w:tc>
        <w:tc>
          <w:tcPr>
            <w:tcW w:w="4755" w:type="dxa"/>
            <w:tcMar>
              <w:top w:w="100" w:type="dxa"/>
              <w:left w:w="120" w:type="dxa"/>
              <w:bottom w:w="100" w:type="dxa"/>
              <w:right w:w="120" w:type="dxa"/>
            </w:tcMar>
            <w:vAlign w:val="center"/>
          </w:tcPr>
          <w:p w14:paraId="2EBC3DDC" w14:textId="77777777" w:rsidR="00B0015F" w:rsidRDefault="00000000">
            <w:r>
              <w:rPr>
                <w:sz w:val="20"/>
              </w:rPr>
              <w:t>The model makes a prediction.</w:t>
            </w:r>
          </w:p>
        </w:tc>
      </w:tr>
    </w:tbl>
    <w:p w14:paraId="73C6F23C" w14:textId="77777777" w:rsidR="00B0015F" w:rsidRDefault="00B0015F"/>
    <w:p w14:paraId="3247E959" w14:textId="77777777" w:rsidR="00B0015F" w:rsidRDefault="00000000">
      <w:pPr>
        <w:jc w:val="both"/>
      </w:pPr>
      <w:r>
        <w:t>The final mark is also kept from 0 to 100. This rule stops a line model from showing a mark below 0 or above 100.</w:t>
      </w:r>
    </w:p>
    <w:p w14:paraId="0BCFD76C" w14:textId="77777777" w:rsidR="00B0015F" w:rsidRDefault="00000000">
      <w:pPr>
        <w:pStyle w:val="Heading1"/>
      </w:pPr>
      <w:r>
        <w:t>13. Test Plan</w:t>
      </w:r>
    </w:p>
    <w:p w14:paraId="3F8806C7" w14:textId="77777777" w:rsidR="00B0015F" w:rsidRDefault="00000000">
      <w:pPr>
        <w:jc w:val="both"/>
      </w:pPr>
      <w:r>
        <w:t>The project has ten unit tests. A unit test checks one small rule in the code. All ten tests passed on June 25, 2026.</w:t>
      </w:r>
    </w:p>
    <w:tbl>
      <w:tblPr>
        <w:tblStyle w:val="TableGrid"/>
        <w:tblW w:w="9360" w:type="dxa"/>
        <w:tblLayout w:type="fixed"/>
        <w:tblLook w:val="04A0" w:firstRow="1" w:lastRow="0" w:firstColumn="1" w:lastColumn="0" w:noHBand="0" w:noVBand="1"/>
      </w:tblPr>
      <w:tblGrid>
        <w:gridCol w:w="2526"/>
        <w:gridCol w:w="5200"/>
        <w:gridCol w:w="1634"/>
      </w:tblGrid>
      <w:tr w:rsidR="00B0015F" w14:paraId="793475EE" w14:textId="77777777">
        <w:trPr>
          <w:tblHeader/>
        </w:trPr>
        <w:tc>
          <w:tcPr>
            <w:tcW w:w="2526" w:type="dxa"/>
            <w:shd w:val="clear" w:color="auto" w:fill="DCE6F1"/>
            <w:tcMar>
              <w:top w:w="100" w:type="dxa"/>
              <w:left w:w="120" w:type="dxa"/>
              <w:bottom w:w="100" w:type="dxa"/>
              <w:right w:w="120" w:type="dxa"/>
            </w:tcMar>
            <w:vAlign w:val="center"/>
          </w:tcPr>
          <w:p w14:paraId="6078D124" w14:textId="77777777" w:rsidR="00B0015F" w:rsidRDefault="00000000">
            <w:pPr>
              <w:jc w:val="center"/>
            </w:pPr>
            <w:r>
              <w:rPr>
                <w:b/>
                <w:sz w:val="20"/>
              </w:rPr>
              <w:t>Test</w:t>
            </w:r>
          </w:p>
        </w:tc>
        <w:tc>
          <w:tcPr>
            <w:tcW w:w="5200" w:type="dxa"/>
            <w:shd w:val="clear" w:color="auto" w:fill="DCE6F1"/>
            <w:tcMar>
              <w:top w:w="100" w:type="dxa"/>
              <w:left w:w="120" w:type="dxa"/>
              <w:bottom w:w="100" w:type="dxa"/>
              <w:right w:w="120" w:type="dxa"/>
            </w:tcMar>
            <w:vAlign w:val="center"/>
          </w:tcPr>
          <w:p w14:paraId="15FC2B8C" w14:textId="77777777" w:rsidR="00B0015F" w:rsidRDefault="00000000">
            <w:pPr>
              <w:jc w:val="center"/>
            </w:pPr>
            <w:r>
              <w:rPr>
                <w:b/>
                <w:sz w:val="20"/>
              </w:rPr>
              <w:t>Expected Work</w:t>
            </w:r>
          </w:p>
        </w:tc>
        <w:tc>
          <w:tcPr>
            <w:tcW w:w="1634" w:type="dxa"/>
            <w:shd w:val="clear" w:color="auto" w:fill="DCE6F1"/>
            <w:tcMar>
              <w:top w:w="100" w:type="dxa"/>
              <w:left w:w="120" w:type="dxa"/>
              <w:bottom w:w="100" w:type="dxa"/>
              <w:right w:w="120" w:type="dxa"/>
            </w:tcMar>
            <w:vAlign w:val="center"/>
          </w:tcPr>
          <w:p w14:paraId="061F48B2" w14:textId="77777777" w:rsidR="00B0015F" w:rsidRDefault="00000000">
            <w:pPr>
              <w:jc w:val="center"/>
            </w:pPr>
            <w:r>
              <w:rPr>
                <w:b/>
                <w:sz w:val="20"/>
              </w:rPr>
              <w:t>Status</w:t>
            </w:r>
          </w:p>
        </w:tc>
      </w:tr>
      <w:tr w:rsidR="00B0015F" w14:paraId="511ACB2F" w14:textId="77777777">
        <w:tc>
          <w:tcPr>
            <w:tcW w:w="2526" w:type="dxa"/>
            <w:tcMar>
              <w:top w:w="100" w:type="dxa"/>
              <w:left w:w="120" w:type="dxa"/>
              <w:bottom w:w="100" w:type="dxa"/>
              <w:right w:w="120" w:type="dxa"/>
            </w:tcMar>
            <w:vAlign w:val="center"/>
          </w:tcPr>
          <w:p w14:paraId="6C9D1E2C" w14:textId="77777777" w:rsidR="00B0015F" w:rsidRDefault="00000000">
            <w:pPr>
              <w:jc w:val="center"/>
            </w:pPr>
            <w:r>
              <w:rPr>
                <w:sz w:val="20"/>
              </w:rPr>
              <w:t>Data columns</w:t>
            </w:r>
          </w:p>
        </w:tc>
        <w:tc>
          <w:tcPr>
            <w:tcW w:w="5200" w:type="dxa"/>
            <w:tcMar>
              <w:top w:w="100" w:type="dxa"/>
              <w:left w:w="120" w:type="dxa"/>
              <w:bottom w:w="100" w:type="dxa"/>
              <w:right w:w="120" w:type="dxa"/>
            </w:tcMar>
            <w:vAlign w:val="center"/>
          </w:tcPr>
          <w:p w14:paraId="629B81C8" w14:textId="77777777" w:rsidR="00B0015F" w:rsidRDefault="00000000">
            <w:r>
              <w:rPr>
                <w:sz w:val="20"/>
              </w:rPr>
              <w:t>Hours and Marks are present.</w:t>
            </w:r>
          </w:p>
        </w:tc>
        <w:tc>
          <w:tcPr>
            <w:tcW w:w="1634" w:type="dxa"/>
            <w:tcMar>
              <w:top w:w="100" w:type="dxa"/>
              <w:left w:w="120" w:type="dxa"/>
              <w:bottom w:w="100" w:type="dxa"/>
              <w:right w:w="120" w:type="dxa"/>
            </w:tcMar>
            <w:vAlign w:val="center"/>
          </w:tcPr>
          <w:p w14:paraId="02CEC2FB" w14:textId="77777777" w:rsidR="00B0015F" w:rsidRDefault="00000000">
            <w:pPr>
              <w:jc w:val="center"/>
            </w:pPr>
            <w:r>
              <w:rPr>
                <w:sz w:val="20"/>
              </w:rPr>
              <w:t>Pass</w:t>
            </w:r>
          </w:p>
        </w:tc>
      </w:tr>
      <w:tr w:rsidR="00B0015F" w14:paraId="0D34A1B1" w14:textId="77777777">
        <w:tc>
          <w:tcPr>
            <w:tcW w:w="2526" w:type="dxa"/>
            <w:tcMar>
              <w:top w:w="100" w:type="dxa"/>
              <w:left w:w="120" w:type="dxa"/>
              <w:bottom w:w="100" w:type="dxa"/>
              <w:right w:w="120" w:type="dxa"/>
            </w:tcMar>
            <w:vAlign w:val="center"/>
          </w:tcPr>
          <w:p w14:paraId="0BF1A62B" w14:textId="77777777" w:rsidR="00B0015F" w:rsidRDefault="00000000">
            <w:pPr>
              <w:jc w:val="center"/>
            </w:pPr>
            <w:r>
              <w:rPr>
                <w:sz w:val="20"/>
              </w:rPr>
              <w:t>Data size</w:t>
            </w:r>
          </w:p>
        </w:tc>
        <w:tc>
          <w:tcPr>
            <w:tcW w:w="5200" w:type="dxa"/>
            <w:tcMar>
              <w:top w:w="100" w:type="dxa"/>
              <w:left w:w="120" w:type="dxa"/>
              <w:bottom w:w="100" w:type="dxa"/>
              <w:right w:w="120" w:type="dxa"/>
            </w:tcMar>
            <w:vAlign w:val="center"/>
          </w:tcPr>
          <w:p w14:paraId="50806CCD" w14:textId="77777777" w:rsidR="00B0015F" w:rsidRDefault="00000000">
            <w:r>
              <w:rPr>
                <w:sz w:val="20"/>
              </w:rPr>
              <w:t>There are 20 records.</w:t>
            </w:r>
          </w:p>
        </w:tc>
        <w:tc>
          <w:tcPr>
            <w:tcW w:w="1634" w:type="dxa"/>
            <w:tcMar>
              <w:top w:w="100" w:type="dxa"/>
              <w:left w:w="120" w:type="dxa"/>
              <w:bottom w:w="100" w:type="dxa"/>
              <w:right w:w="120" w:type="dxa"/>
            </w:tcMar>
            <w:vAlign w:val="center"/>
          </w:tcPr>
          <w:p w14:paraId="69DAE29D" w14:textId="77777777" w:rsidR="00B0015F" w:rsidRDefault="00000000">
            <w:pPr>
              <w:jc w:val="center"/>
            </w:pPr>
            <w:r>
              <w:rPr>
                <w:sz w:val="20"/>
              </w:rPr>
              <w:t>Pass</w:t>
            </w:r>
          </w:p>
        </w:tc>
      </w:tr>
      <w:tr w:rsidR="00B0015F" w14:paraId="3B1088B7" w14:textId="77777777">
        <w:tc>
          <w:tcPr>
            <w:tcW w:w="2526" w:type="dxa"/>
            <w:tcMar>
              <w:top w:w="100" w:type="dxa"/>
              <w:left w:w="120" w:type="dxa"/>
              <w:bottom w:w="100" w:type="dxa"/>
              <w:right w:w="120" w:type="dxa"/>
            </w:tcMar>
            <w:vAlign w:val="center"/>
          </w:tcPr>
          <w:p w14:paraId="372BB20F" w14:textId="77777777" w:rsidR="00B0015F" w:rsidRDefault="00000000">
            <w:pPr>
              <w:jc w:val="center"/>
            </w:pPr>
            <w:r>
              <w:rPr>
                <w:sz w:val="20"/>
              </w:rPr>
              <w:t>Whole number</w:t>
            </w:r>
          </w:p>
        </w:tc>
        <w:tc>
          <w:tcPr>
            <w:tcW w:w="5200" w:type="dxa"/>
            <w:tcMar>
              <w:top w:w="100" w:type="dxa"/>
              <w:left w:w="120" w:type="dxa"/>
              <w:bottom w:w="100" w:type="dxa"/>
              <w:right w:w="120" w:type="dxa"/>
            </w:tcMar>
            <w:vAlign w:val="center"/>
          </w:tcPr>
          <w:p w14:paraId="225AAA1D" w14:textId="77777777" w:rsidR="00B0015F" w:rsidRDefault="00000000">
            <w:r>
              <w:rPr>
                <w:sz w:val="20"/>
              </w:rPr>
              <w:t>The value 5 is allowed.</w:t>
            </w:r>
          </w:p>
        </w:tc>
        <w:tc>
          <w:tcPr>
            <w:tcW w:w="1634" w:type="dxa"/>
            <w:tcMar>
              <w:top w:w="100" w:type="dxa"/>
              <w:left w:w="120" w:type="dxa"/>
              <w:bottom w:w="100" w:type="dxa"/>
              <w:right w:w="120" w:type="dxa"/>
            </w:tcMar>
            <w:vAlign w:val="center"/>
          </w:tcPr>
          <w:p w14:paraId="0B3CEB03" w14:textId="77777777" w:rsidR="00B0015F" w:rsidRDefault="00000000">
            <w:pPr>
              <w:jc w:val="center"/>
            </w:pPr>
            <w:r>
              <w:rPr>
                <w:sz w:val="20"/>
              </w:rPr>
              <w:t>Pass</w:t>
            </w:r>
          </w:p>
        </w:tc>
      </w:tr>
      <w:tr w:rsidR="00B0015F" w14:paraId="279206BA" w14:textId="77777777">
        <w:tc>
          <w:tcPr>
            <w:tcW w:w="2526" w:type="dxa"/>
            <w:tcMar>
              <w:top w:w="100" w:type="dxa"/>
              <w:left w:w="120" w:type="dxa"/>
              <w:bottom w:w="100" w:type="dxa"/>
              <w:right w:w="120" w:type="dxa"/>
            </w:tcMar>
            <w:vAlign w:val="center"/>
          </w:tcPr>
          <w:p w14:paraId="045997EB" w14:textId="77777777" w:rsidR="00B0015F" w:rsidRDefault="00000000">
            <w:pPr>
              <w:jc w:val="center"/>
            </w:pPr>
            <w:r>
              <w:rPr>
                <w:sz w:val="20"/>
              </w:rPr>
              <w:t>Decimal number</w:t>
            </w:r>
          </w:p>
        </w:tc>
        <w:tc>
          <w:tcPr>
            <w:tcW w:w="5200" w:type="dxa"/>
            <w:tcMar>
              <w:top w:w="100" w:type="dxa"/>
              <w:left w:w="120" w:type="dxa"/>
              <w:bottom w:w="100" w:type="dxa"/>
              <w:right w:w="120" w:type="dxa"/>
            </w:tcMar>
            <w:vAlign w:val="center"/>
          </w:tcPr>
          <w:p w14:paraId="7C25D820" w14:textId="77777777" w:rsidR="00B0015F" w:rsidRDefault="00000000">
            <w:r>
              <w:rPr>
                <w:sz w:val="20"/>
              </w:rPr>
              <w:t>The value 5.5 is allowed.</w:t>
            </w:r>
          </w:p>
        </w:tc>
        <w:tc>
          <w:tcPr>
            <w:tcW w:w="1634" w:type="dxa"/>
            <w:tcMar>
              <w:top w:w="100" w:type="dxa"/>
              <w:left w:w="120" w:type="dxa"/>
              <w:bottom w:w="100" w:type="dxa"/>
              <w:right w:w="120" w:type="dxa"/>
            </w:tcMar>
            <w:vAlign w:val="center"/>
          </w:tcPr>
          <w:p w14:paraId="52E147F3" w14:textId="77777777" w:rsidR="00B0015F" w:rsidRDefault="00000000">
            <w:pPr>
              <w:jc w:val="center"/>
            </w:pPr>
            <w:r>
              <w:rPr>
                <w:sz w:val="20"/>
              </w:rPr>
              <w:t>Pass</w:t>
            </w:r>
          </w:p>
        </w:tc>
      </w:tr>
      <w:tr w:rsidR="00B0015F" w14:paraId="0F097EDE" w14:textId="77777777">
        <w:tc>
          <w:tcPr>
            <w:tcW w:w="2526" w:type="dxa"/>
            <w:tcMar>
              <w:top w:w="100" w:type="dxa"/>
              <w:left w:w="120" w:type="dxa"/>
              <w:bottom w:w="100" w:type="dxa"/>
              <w:right w:w="120" w:type="dxa"/>
            </w:tcMar>
            <w:vAlign w:val="center"/>
          </w:tcPr>
          <w:p w14:paraId="2818D20E" w14:textId="77777777" w:rsidR="00B0015F" w:rsidRDefault="00000000">
            <w:pPr>
              <w:jc w:val="center"/>
            </w:pPr>
            <w:r>
              <w:rPr>
                <w:sz w:val="20"/>
              </w:rPr>
              <w:t>Empty value</w:t>
            </w:r>
          </w:p>
        </w:tc>
        <w:tc>
          <w:tcPr>
            <w:tcW w:w="5200" w:type="dxa"/>
            <w:tcMar>
              <w:top w:w="100" w:type="dxa"/>
              <w:left w:w="120" w:type="dxa"/>
              <w:bottom w:w="100" w:type="dxa"/>
              <w:right w:w="120" w:type="dxa"/>
            </w:tcMar>
            <w:vAlign w:val="center"/>
          </w:tcPr>
          <w:p w14:paraId="5B3F3DAC" w14:textId="77777777" w:rsidR="00B0015F" w:rsidRDefault="00000000">
            <w:r>
              <w:rPr>
                <w:sz w:val="20"/>
              </w:rPr>
              <w:t>The value is stopped.</w:t>
            </w:r>
          </w:p>
        </w:tc>
        <w:tc>
          <w:tcPr>
            <w:tcW w:w="1634" w:type="dxa"/>
            <w:tcMar>
              <w:top w:w="100" w:type="dxa"/>
              <w:left w:w="120" w:type="dxa"/>
              <w:bottom w:w="100" w:type="dxa"/>
              <w:right w:w="120" w:type="dxa"/>
            </w:tcMar>
            <w:vAlign w:val="center"/>
          </w:tcPr>
          <w:p w14:paraId="242DE07A" w14:textId="77777777" w:rsidR="00B0015F" w:rsidRDefault="00000000">
            <w:pPr>
              <w:jc w:val="center"/>
            </w:pPr>
            <w:r>
              <w:rPr>
                <w:sz w:val="20"/>
              </w:rPr>
              <w:t>Pass</w:t>
            </w:r>
          </w:p>
        </w:tc>
      </w:tr>
      <w:tr w:rsidR="00B0015F" w14:paraId="4873ECCE" w14:textId="77777777">
        <w:tc>
          <w:tcPr>
            <w:tcW w:w="2526" w:type="dxa"/>
            <w:tcMar>
              <w:top w:w="100" w:type="dxa"/>
              <w:left w:w="120" w:type="dxa"/>
              <w:bottom w:w="100" w:type="dxa"/>
              <w:right w:w="120" w:type="dxa"/>
            </w:tcMar>
            <w:vAlign w:val="center"/>
          </w:tcPr>
          <w:p w14:paraId="7A54B641" w14:textId="77777777" w:rsidR="00B0015F" w:rsidRDefault="00000000">
            <w:pPr>
              <w:jc w:val="center"/>
            </w:pPr>
            <w:r>
              <w:rPr>
                <w:sz w:val="20"/>
              </w:rPr>
              <w:t>Text value</w:t>
            </w:r>
          </w:p>
        </w:tc>
        <w:tc>
          <w:tcPr>
            <w:tcW w:w="5200" w:type="dxa"/>
            <w:tcMar>
              <w:top w:w="100" w:type="dxa"/>
              <w:left w:w="120" w:type="dxa"/>
              <w:bottom w:w="100" w:type="dxa"/>
              <w:right w:w="120" w:type="dxa"/>
            </w:tcMar>
            <w:vAlign w:val="center"/>
          </w:tcPr>
          <w:p w14:paraId="1EE0D0E1" w14:textId="77777777" w:rsidR="00B0015F" w:rsidRDefault="00000000">
            <w:r>
              <w:rPr>
                <w:sz w:val="20"/>
              </w:rPr>
              <w:t>The value is stopped.</w:t>
            </w:r>
          </w:p>
        </w:tc>
        <w:tc>
          <w:tcPr>
            <w:tcW w:w="1634" w:type="dxa"/>
            <w:tcMar>
              <w:top w:w="100" w:type="dxa"/>
              <w:left w:w="120" w:type="dxa"/>
              <w:bottom w:w="100" w:type="dxa"/>
              <w:right w:w="120" w:type="dxa"/>
            </w:tcMar>
            <w:vAlign w:val="center"/>
          </w:tcPr>
          <w:p w14:paraId="31BA058E" w14:textId="77777777" w:rsidR="00B0015F" w:rsidRDefault="00000000">
            <w:pPr>
              <w:jc w:val="center"/>
            </w:pPr>
            <w:r>
              <w:rPr>
                <w:sz w:val="20"/>
              </w:rPr>
              <w:t>Pass</w:t>
            </w:r>
          </w:p>
        </w:tc>
      </w:tr>
      <w:tr w:rsidR="00B0015F" w14:paraId="3887FC03" w14:textId="77777777">
        <w:tc>
          <w:tcPr>
            <w:tcW w:w="2526" w:type="dxa"/>
            <w:tcMar>
              <w:top w:w="100" w:type="dxa"/>
              <w:left w:w="120" w:type="dxa"/>
              <w:bottom w:w="100" w:type="dxa"/>
              <w:right w:w="120" w:type="dxa"/>
            </w:tcMar>
            <w:vAlign w:val="center"/>
          </w:tcPr>
          <w:p w14:paraId="22507AF9" w14:textId="77777777" w:rsidR="00B0015F" w:rsidRDefault="00000000">
            <w:pPr>
              <w:jc w:val="center"/>
            </w:pPr>
            <w:r>
              <w:rPr>
                <w:sz w:val="20"/>
              </w:rPr>
              <w:t>Negative value</w:t>
            </w:r>
          </w:p>
        </w:tc>
        <w:tc>
          <w:tcPr>
            <w:tcW w:w="5200" w:type="dxa"/>
            <w:tcMar>
              <w:top w:w="100" w:type="dxa"/>
              <w:left w:w="120" w:type="dxa"/>
              <w:bottom w:w="100" w:type="dxa"/>
              <w:right w:w="120" w:type="dxa"/>
            </w:tcMar>
            <w:vAlign w:val="center"/>
          </w:tcPr>
          <w:p w14:paraId="048A57A9" w14:textId="77777777" w:rsidR="00B0015F" w:rsidRDefault="00000000">
            <w:r>
              <w:rPr>
                <w:sz w:val="20"/>
              </w:rPr>
              <w:t>The value is stopped.</w:t>
            </w:r>
          </w:p>
        </w:tc>
        <w:tc>
          <w:tcPr>
            <w:tcW w:w="1634" w:type="dxa"/>
            <w:tcMar>
              <w:top w:w="100" w:type="dxa"/>
              <w:left w:w="120" w:type="dxa"/>
              <w:bottom w:w="100" w:type="dxa"/>
              <w:right w:w="120" w:type="dxa"/>
            </w:tcMar>
            <w:vAlign w:val="center"/>
          </w:tcPr>
          <w:p w14:paraId="4A51A085" w14:textId="77777777" w:rsidR="00B0015F" w:rsidRDefault="00000000">
            <w:pPr>
              <w:jc w:val="center"/>
            </w:pPr>
            <w:r>
              <w:rPr>
                <w:sz w:val="20"/>
              </w:rPr>
              <w:t>Pass</w:t>
            </w:r>
          </w:p>
        </w:tc>
      </w:tr>
      <w:tr w:rsidR="00B0015F" w14:paraId="2B2FE024" w14:textId="77777777">
        <w:tc>
          <w:tcPr>
            <w:tcW w:w="2526" w:type="dxa"/>
            <w:tcMar>
              <w:top w:w="100" w:type="dxa"/>
              <w:left w:w="120" w:type="dxa"/>
              <w:bottom w:w="100" w:type="dxa"/>
              <w:right w:w="120" w:type="dxa"/>
            </w:tcMar>
            <w:vAlign w:val="center"/>
          </w:tcPr>
          <w:p w14:paraId="53DBD5EE" w14:textId="77777777" w:rsidR="00B0015F" w:rsidRDefault="00000000">
            <w:pPr>
              <w:jc w:val="center"/>
            </w:pPr>
            <w:r>
              <w:rPr>
                <w:sz w:val="20"/>
              </w:rPr>
              <w:t>Above 24</w:t>
            </w:r>
          </w:p>
        </w:tc>
        <w:tc>
          <w:tcPr>
            <w:tcW w:w="5200" w:type="dxa"/>
            <w:tcMar>
              <w:top w:w="100" w:type="dxa"/>
              <w:left w:w="120" w:type="dxa"/>
              <w:bottom w:w="100" w:type="dxa"/>
              <w:right w:w="120" w:type="dxa"/>
            </w:tcMar>
            <w:vAlign w:val="center"/>
          </w:tcPr>
          <w:p w14:paraId="33AAF94F" w14:textId="77777777" w:rsidR="00B0015F" w:rsidRDefault="00000000">
            <w:r>
              <w:rPr>
                <w:sz w:val="20"/>
              </w:rPr>
              <w:t>The value is stopped.</w:t>
            </w:r>
          </w:p>
        </w:tc>
        <w:tc>
          <w:tcPr>
            <w:tcW w:w="1634" w:type="dxa"/>
            <w:tcMar>
              <w:top w:w="100" w:type="dxa"/>
              <w:left w:w="120" w:type="dxa"/>
              <w:bottom w:w="100" w:type="dxa"/>
              <w:right w:w="120" w:type="dxa"/>
            </w:tcMar>
            <w:vAlign w:val="center"/>
          </w:tcPr>
          <w:p w14:paraId="412B0A1D" w14:textId="77777777" w:rsidR="00B0015F" w:rsidRDefault="00000000">
            <w:pPr>
              <w:jc w:val="center"/>
            </w:pPr>
            <w:r>
              <w:rPr>
                <w:sz w:val="20"/>
              </w:rPr>
              <w:t>Pass</w:t>
            </w:r>
          </w:p>
        </w:tc>
      </w:tr>
      <w:tr w:rsidR="00B0015F" w14:paraId="6D776601" w14:textId="77777777">
        <w:tc>
          <w:tcPr>
            <w:tcW w:w="2526" w:type="dxa"/>
            <w:tcMar>
              <w:top w:w="100" w:type="dxa"/>
              <w:left w:w="120" w:type="dxa"/>
              <w:bottom w:w="100" w:type="dxa"/>
              <w:right w:w="120" w:type="dxa"/>
            </w:tcMar>
            <w:vAlign w:val="center"/>
          </w:tcPr>
          <w:p w14:paraId="66B6843E" w14:textId="77777777" w:rsidR="00B0015F" w:rsidRDefault="00000000">
            <w:pPr>
              <w:jc w:val="center"/>
            </w:pPr>
            <w:r>
              <w:rPr>
                <w:sz w:val="20"/>
              </w:rPr>
              <w:t>NaN value</w:t>
            </w:r>
          </w:p>
        </w:tc>
        <w:tc>
          <w:tcPr>
            <w:tcW w:w="5200" w:type="dxa"/>
            <w:tcMar>
              <w:top w:w="100" w:type="dxa"/>
              <w:left w:w="120" w:type="dxa"/>
              <w:bottom w:w="100" w:type="dxa"/>
              <w:right w:w="120" w:type="dxa"/>
            </w:tcMar>
            <w:vAlign w:val="center"/>
          </w:tcPr>
          <w:p w14:paraId="02FC1D16" w14:textId="77777777" w:rsidR="00B0015F" w:rsidRDefault="00000000">
            <w:r>
              <w:rPr>
                <w:sz w:val="20"/>
              </w:rPr>
              <w:t>The value is stopped.</w:t>
            </w:r>
          </w:p>
        </w:tc>
        <w:tc>
          <w:tcPr>
            <w:tcW w:w="1634" w:type="dxa"/>
            <w:tcMar>
              <w:top w:w="100" w:type="dxa"/>
              <w:left w:w="120" w:type="dxa"/>
              <w:bottom w:w="100" w:type="dxa"/>
              <w:right w:w="120" w:type="dxa"/>
            </w:tcMar>
            <w:vAlign w:val="center"/>
          </w:tcPr>
          <w:p w14:paraId="1CF49150" w14:textId="77777777" w:rsidR="00B0015F" w:rsidRDefault="00000000">
            <w:pPr>
              <w:jc w:val="center"/>
            </w:pPr>
            <w:r>
              <w:rPr>
                <w:sz w:val="20"/>
              </w:rPr>
              <w:t>Pass</w:t>
            </w:r>
          </w:p>
        </w:tc>
      </w:tr>
      <w:tr w:rsidR="00B0015F" w14:paraId="29BA4517" w14:textId="77777777">
        <w:tc>
          <w:tcPr>
            <w:tcW w:w="2526" w:type="dxa"/>
            <w:tcMar>
              <w:top w:w="100" w:type="dxa"/>
              <w:left w:w="120" w:type="dxa"/>
              <w:bottom w:w="100" w:type="dxa"/>
              <w:right w:w="120" w:type="dxa"/>
            </w:tcMar>
            <w:vAlign w:val="center"/>
          </w:tcPr>
          <w:p w14:paraId="18913132" w14:textId="77777777" w:rsidR="00B0015F" w:rsidRDefault="00000000">
            <w:pPr>
              <w:jc w:val="center"/>
            </w:pPr>
            <w:r>
              <w:rPr>
                <w:sz w:val="20"/>
              </w:rPr>
              <w:t>Mark range</w:t>
            </w:r>
          </w:p>
        </w:tc>
        <w:tc>
          <w:tcPr>
            <w:tcW w:w="5200" w:type="dxa"/>
            <w:tcMar>
              <w:top w:w="100" w:type="dxa"/>
              <w:left w:w="120" w:type="dxa"/>
              <w:bottom w:w="100" w:type="dxa"/>
              <w:right w:w="120" w:type="dxa"/>
            </w:tcMar>
            <w:vAlign w:val="center"/>
          </w:tcPr>
          <w:p w14:paraId="15191652" w14:textId="77777777" w:rsidR="00B0015F" w:rsidRDefault="00000000">
            <w:r>
              <w:rPr>
                <w:sz w:val="20"/>
              </w:rPr>
              <w:t>The result stays from 0 to 100.</w:t>
            </w:r>
          </w:p>
        </w:tc>
        <w:tc>
          <w:tcPr>
            <w:tcW w:w="1634" w:type="dxa"/>
            <w:tcMar>
              <w:top w:w="100" w:type="dxa"/>
              <w:left w:w="120" w:type="dxa"/>
              <w:bottom w:w="100" w:type="dxa"/>
              <w:right w:w="120" w:type="dxa"/>
            </w:tcMar>
            <w:vAlign w:val="center"/>
          </w:tcPr>
          <w:p w14:paraId="7E7A0261" w14:textId="77777777" w:rsidR="00B0015F" w:rsidRDefault="00000000">
            <w:pPr>
              <w:jc w:val="center"/>
            </w:pPr>
            <w:r>
              <w:rPr>
                <w:sz w:val="20"/>
              </w:rPr>
              <w:t>Pass</w:t>
            </w:r>
          </w:p>
        </w:tc>
      </w:tr>
    </w:tbl>
    <w:p w14:paraId="69F954F3" w14:textId="77777777" w:rsidR="00B0015F" w:rsidRDefault="00B0015F"/>
    <w:p w14:paraId="1D3CE710" w14:textId="77777777" w:rsidR="00B0015F" w:rsidRDefault="00000000">
      <w:pPr>
        <w:pStyle w:val="Heading1"/>
      </w:pPr>
      <w:r>
        <w:t>14. Limits of the Study</w:t>
      </w:r>
    </w:p>
    <w:p w14:paraId="44792329" w14:textId="77777777" w:rsidR="00B0015F" w:rsidRDefault="00000000">
      <w:pPr>
        <w:pStyle w:val="ListBullet"/>
        <w:spacing w:after="100"/>
        <w:ind w:left="720"/>
      </w:pPr>
      <w:r>
        <w:t>The data has only 20 sample records.</w:t>
      </w:r>
    </w:p>
    <w:p w14:paraId="7646A745" w14:textId="77777777" w:rsidR="00B0015F" w:rsidRDefault="00000000">
      <w:pPr>
        <w:pStyle w:val="ListBullet"/>
        <w:spacing w:after="100"/>
        <w:ind w:left="720"/>
      </w:pPr>
      <w:r>
        <w:t>The records are made for learning and are not real student records.</w:t>
      </w:r>
    </w:p>
    <w:p w14:paraId="0F8BF7EF" w14:textId="77777777" w:rsidR="00B0015F" w:rsidRDefault="00000000">
      <w:pPr>
        <w:pStyle w:val="ListBullet"/>
        <w:spacing w:after="100"/>
        <w:ind w:left="720"/>
      </w:pPr>
      <w:r>
        <w:t>The model uses only study hours.</w:t>
      </w:r>
    </w:p>
    <w:p w14:paraId="07B334AA" w14:textId="77777777" w:rsidR="00B0015F" w:rsidRDefault="00000000">
      <w:pPr>
        <w:pStyle w:val="ListBullet"/>
        <w:spacing w:after="100"/>
        <w:ind w:left="720"/>
      </w:pPr>
      <w:r>
        <w:t>A line may not show all real student cases.</w:t>
      </w:r>
    </w:p>
    <w:p w14:paraId="00F81103" w14:textId="77777777" w:rsidR="00B0015F" w:rsidRDefault="00000000">
      <w:pPr>
        <w:pStyle w:val="ListBullet"/>
        <w:spacing w:after="100"/>
        <w:ind w:left="720"/>
      </w:pPr>
      <w:r>
        <w:t>The model is less safe far outside the sample range.</w:t>
      </w:r>
    </w:p>
    <w:p w14:paraId="47B15CDB" w14:textId="77777777" w:rsidR="00B0015F" w:rsidRDefault="00000000">
      <w:pPr>
        <w:pStyle w:val="ListBullet"/>
        <w:spacing w:after="100"/>
        <w:ind w:left="720"/>
      </w:pPr>
      <w:r>
        <w:t>The work does not prove that study hours alone cause marks.</w:t>
      </w:r>
    </w:p>
    <w:p w14:paraId="7A44234F" w14:textId="77777777" w:rsidR="00B0015F" w:rsidRDefault="00000000">
      <w:pPr>
        <w:pStyle w:val="ListBullet"/>
        <w:spacing w:after="100"/>
        <w:ind w:left="720"/>
      </w:pPr>
      <w:r>
        <w:t>The model must not be used for real school rank, grade, or action.</w:t>
      </w:r>
    </w:p>
    <w:p w14:paraId="230B8CA1" w14:textId="77777777" w:rsidR="00B0015F" w:rsidRDefault="00000000">
      <w:pPr>
        <w:pStyle w:val="Heading1"/>
      </w:pPr>
      <w:r>
        <w:t>15. Future Work</w:t>
      </w:r>
    </w:p>
    <w:p w14:paraId="0D1ECAF1" w14:textId="77777777" w:rsidR="00B0015F" w:rsidRDefault="00000000">
      <w:pPr>
        <w:pStyle w:val="ListBullet"/>
        <w:spacing w:after="100"/>
        <w:ind w:left="720"/>
      </w:pPr>
      <w:r>
        <w:t>Use real data with clear consent and safe data care.</w:t>
      </w:r>
    </w:p>
    <w:p w14:paraId="715C39D8" w14:textId="77777777" w:rsidR="00B0015F" w:rsidRDefault="00000000">
      <w:pPr>
        <w:pStyle w:val="ListBullet"/>
        <w:spacing w:after="100"/>
        <w:ind w:left="720"/>
      </w:pPr>
      <w:r>
        <w:t>Use more records from more than one class.</w:t>
      </w:r>
    </w:p>
    <w:p w14:paraId="7A23F971" w14:textId="77777777" w:rsidR="00B0015F" w:rsidRDefault="00000000">
      <w:pPr>
        <w:pStyle w:val="ListBullet"/>
        <w:spacing w:after="100"/>
        <w:ind w:left="720"/>
      </w:pPr>
      <w:r>
        <w:t>Add class rate, sleep, past marks, and task score.</w:t>
      </w:r>
    </w:p>
    <w:p w14:paraId="51256C7F" w14:textId="77777777" w:rsidR="00B0015F" w:rsidRDefault="00000000">
      <w:pPr>
        <w:pStyle w:val="ListBullet"/>
        <w:spacing w:after="100"/>
        <w:ind w:left="720"/>
      </w:pPr>
      <w:r>
        <w:t>Check and clean missing or wrong values.</w:t>
      </w:r>
    </w:p>
    <w:p w14:paraId="23C01523" w14:textId="77777777" w:rsidR="00B0015F" w:rsidRDefault="00000000">
      <w:pPr>
        <w:pStyle w:val="ListBullet"/>
        <w:spacing w:after="100"/>
        <w:ind w:left="720"/>
      </w:pPr>
      <w:r>
        <w:t>Use more than one train and test split.</w:t>
      </w:r>
    </w:p>
    <w:p w14:paraId="1AF7A0C1" w14:textId="77777777" w:rsidR="00B0015F" w:rsidRDefault="00000000">
      <w:pPr>
        <w:pStyle w:val="ListBullet"/>
        <w:spacing w:after="100"/>
        <w:ind w:left="720"/>
      </w:pPr>
      <w:r>
        <w:t>Compare the line model with other regression models.</w:t>
      </w:r>
    </w:p>
    <w:p w14:paraId="28DED911" w14:textId="77777777" w:rsidR="00B0015F" w:rsidRDefault="00000000">
      <w:pPr>
        <w:pStyle w:val="ListBullet"/>
        <w:spacing w:after="100"/>
        <w:ind w:left="720"/>
      </w:pPr>
      <w:r>
        <w:t>Make a small web page for easy use.</w:t>
      </w:r>
    </w:p>
    <w:p w14:paraId="083A298F" w14:textId="77777777" w:rsidR="00B0015F" w:rsidRDefault="00000000">
      <w:pPr>
        <w:pStyle w:val="ListBullet"/>
        <w:spacing w:after="100"/>
        <w:ind w:left="720"/>
      </w:pPr>
      <w:r>
        <w:t>Show a clear note when a new input is outside the learned data range.</w:t>
      </w:r>
    </w:p>
    <w:p w14:paraId="3A591842" w14:textId="77777777" w:rsidR="00B0015F" w:rsidRDefault="00000000">
      <w:pPr>
        <w:pStyle w:val="Heading1"/>
      </w:pPr>
      <w:r>
        <w:t>16. Conclusion</w:t>
      </w:r>
    </w:p>
    <w:p w14:paraId="0704767E" w14:textId="77777777" w:rsidR="00B0015F" w:rsidRDefault="00000000">
      <w:pPr>
        <w:jc w:val="both"/>
      </w:pPr>
      <w:r>
        <w:t>This paper presented a small study-hours and marks prediction project. The project used Python, Pandas, Scikit-learn, and Matplotlib. It used Linear Regression because the output is a number and the method is easy for a new learner.</w:t>
      </w:r>
    </w:p>
    <w:p w14:paraId="5142836F" w14:textId="77777777" w:rsidR="00B0015F" w:rsidRDefault="00000000">
      <w:pPr>
        <w:jc w:val="both"/>
      </w:pPr>
      <w:r>
        <w:t>The model gave an R-squared score of 0.997, a Mean Absolute Error of 1.69 marks, and a Mean Squared Error of 3.47. It gave 51.30 marks for five study hours. All ten code tests passed.</w:t>
      </w:r>
    </w:p>
    <w:p w14:paraId="7FB913FC" w14:textId="77777777" w:rsidR="00B0015F" w:rsidRDefault="00000000">
      <w:pPr>
        <w:jc w:val="both"/>
      </w:pPr>
      <w:r>
        <w:t>The result is strong only for the small sample pattern. It is not proof about all students. The project is best used as a clear first step in machine learning. It helps a learner understand the full path from data to a model, from a model to a test, and from a test to a user result.</w:t>
      </w:r>
    </w:p>
    <w:p w14:paraId="7A40A281" w14:textId="77777777" w:rsidR="00B0015F" w:rsidRDefault="00000000">
      <w:pPr>
        <w:pStyle w:val="Heading1"/>
      </w:pPr>
      <w:r>
        <w:t>17. References</w:t>
      </w:r>
    </w:p>
    <w:p w14:paraId="1CA727BA" w14:textId="77777777" w:rsidR="00B0015F" w:rsidRDefault="00000000">
      <w:pPr>
        <w:pStyle w:val="ListNumber"/>
        <w:spacing w:after="100"/>
        <w:ind w:left="720"/>
      </w:pPr>
      <w:r>
        <w:t>Scikit-learn. LinearRegression guide. https://scikit-learn.org/stable/modules/generated/sklearn.linear_model.LinearRegression.html</w:t>
      </w:r>
    </w:p>
    <w:p w14:paraId="53ABBD98" w14:textId="77777777" w:rsidR="00B0015F" w:rsidRDefault="00000000">
      <w:pPr>
        <w:pStyle w:val="ListNumber"/>
        <w:spacing w:after="100"/>
        <w:ind w:left="720"/>
      </w:pPr>
      <w:r>
        <w:t>Scikit-learn. train_test_split guide. https://scikit-learn.org/stable/modules/generated/sklearn.model_selection.train_test_split.html</w:t>
      </w:r>
    </w:p>
    <w:p w14:paraId="7E9564CE" w14:textId="77777777" w:rsidR="00B0015F" w:rsidRDefault="00000000">
      <w:pPr>
        <w:pStyle w:val="ListNumber"/>
        <w:spacing w:after="100"/>
        <w:ind w:left="720"/>
      </w:pPr>
      <w:r>
        <w:t>Pandas. DataFrame guide. https://pandas.pydata.org/docs/reference/api/pandas.DataFrame.html</w:t>
      </w:r>
    </w:p>
    <w:p w14:paraId="444924F4" w14:textId="77777777" w:rsidR="00B0015F" w:rsidRDefault="00000000">
      <w:pPr>
        <w:pStyle w:val="ListNumber"/>
        <w:spacing w:after="100"/>
        <w:ind w:left="720"/>
      </w:pPr>
      <w:r>
        <w:t>Matplotlib. Scatter plot guide. https://matplotlib.org/stable/api/_as_gen/matplotlib.pyplot.scatter.html</w:t>
      </w:r>
    </w:p>
    <w:p w14:paraId="451B70B1" w14:textId="77777777" w:rsidR="00B0015F" w:rsidRDefault="00000000">
      <w:pPr>
        <w:pStyle w:val="ListNumber"/>
        <w:spacing w:after="100"/>
        <w:ind w:left="720"/>
      </w:pPr>
      <w:r>
        <w:t>Python. Python language guide. https://docs.python.org/3/</w:t>
      </w:r>
    </w:p>
    <w:p w14:paraId="48BF1E27" w14:textId="77777777" w:rsidR="00B0015F" w:rsidRDefault="00000000">
      <w:pPr>
        <w:pStyle w:val="ListNumber"/>
        <w:spacing w:after="100"/>
        <w:ind w:left="720"/>
      </w:pPr>
      <w:r>
        <w:t>Study Hours vs Marks Prediction project source code and test output, checked on June 25, 2026.</w:t>
      </w:r>
    </w:p>
    <w:p w14:paraId="66F48E90" w14:textId="77777777" w:rsidR="00B0015F" w:rsidRDefault="00000000">
      <w:pPr>
        <w:pStyle w:val="Heading1"/>
      </w:pPr>
      <w:r>
        <w:t>Appendix A. Main Program Flow</w:t>
      </w:r>
    </w:p>
    <w:p w14:paraId="4F0E26B1" w14:textId="77777777" w:rsidR="00B0015F" w:rsidRDefault="00000000">
      <w:pPr>
        <w:pStyle w:val="ListNumber"/>
        <w:spacing w:after="100"/>
        <w:ind w:left="720"/>
      </w:pPr>
      <w:r>
        <w:t>The program starts.</w:t>
      </w:r>
    </w:p>
    <w:p w14:paraId="6CEF4238" w14:textId="77777777" w:rsidR="00B0015F" w:rsidRDefault="00000000">
      <w:pPr>
        <w:pStyle w:val="ListNumber"/>
        <w:spacing w:after="100"/>
        <w:ind w:left="720"/>
      </w:pPr>
      <w:r>
        <w:t>The sample data is made.</w:t>
      </w:r>
    </w:p>
    <w:p w14:paraId="31CC4A18" w14:textId="77777777" w:rsidR="00B0015F" w:rsidRDefault="00000000">
      <w:pPr>
        <w:pStyle w:val="ListNumber"/>
        <w:spacing w:after="100"/>
        <w:ind w:left="720"/>
      </w:pPr>
      <w:r>
        <w:t>The data is split into train and test parts.</w:t>
      </w:r>
    </w:p>
    <w:p w14:paraId="054335FE" w14:textId="77777777" w:rsidR="00B0015F" w:rsidRDefault="00000000">
      <w:pPr>
        <w:pStyle w:val="ListNumber"/>
        <w:spacing w:after="100"/>
        <w:ind w:left="720"/>
      </w:pPr>
      <w:r>
        <w:t>The Linear Regression model is trained.</w:t>
      </w:r>
    </w:p>
    <w:p w14:paraId="7E7AF862" w14:textId="77777777" w:rsidR="00B0015F" w:rsidRDefault="00000000">
      <w:pPr>
        <w:pStyle w:val="ListNumber"/>
        <w:spacing w:after="100"/>
        <w:ind w:left="720"/>
      </w:pPr>
      <w:r>
        <w:t>The test marks are predicted.</w:t>
      </w:r>
    </w:p>
    <w:p w14:paraId="4E97C0C3" w14:textId="77777777" w:rsidR="00B0015F" w:rsidRDefault="00000000">
      <w:pPr>
        <w:pStyle w:val="ListNumber"/>
        <w:spacing w:after="100"/>
        <w:ind w:left="720"/>
      </w:pPr>
      <w:r>
        <w:t>The three model test values are shown.</w:t>
      </w:r>
    </w:p>
    <w:p w14:paraId="2ECAC7BE" w14:textId="77777777" w:rsidR="00B0015F" w:rsidRDefault="00000000">
      <w:pPr>
        <w:pStyle w:val="ListNumber"/>
        <w:spacing w:after="100"/>
        <w:ind w:left="720"/>
      </w:pPr>
      <w:r>
        <w:t>The learned line is shown.</w:t>
      </w:r>
    </w:p>
    <w:p w14:paraId="345D81C4" w14:textId="77777777" w:rsidR="00B0015F" w:rsidRDefault="00000000">
      <w:pPr>
        <w:pStyle w:val="ListNumber"/>
        <w:spacing w:after="100"/>
        <w:ind w:left="720"/>
      </w:pPr>
      <w:r>
        <w:t>The user enters study hours.</w:t>
      </w:r>
    </w:p>
    <w:p w14:paraId="02480975" w14:textId="77777777" w:rsidR="00B0015F" w:rsidRDefault="00000000">
      <w:pPr>
        <w:pStyle w:val="ListNumber"/>
        <w:spacing w:after="100"/>
        <w:ind w:left="720"/>
      </w:pPr>
      <w:r>
        <w:t>The input is checked.</w:t>
      </w:r>
    </w:p>
    <w:p w14:paraId="209F8B66" w14:textId="77777777" w:rsidR="00B0015F" w:rsidRDefault="00000000">
      <w:pPr>
        <w:pStyle w:val="ListNumber"/>
        <w:spacing w:after="100"/>
        <w:ind w:left="720"/>
      </w:pPr>
      <w:r>
        <w:t>The final marks are predicted.</w:t>
      </w:r>
    </w:p>
    <w:p w14:paraId="23B37CE2" w14:textId="77777777" w:rsidR="00B0015F" w:rsidRDefault="00000000">
      <w:pPr>
        <w:pStyle w:val="ListNumber"/>
        <w:spacing w:after="100"/>
        <w:ind w:left="720"/>
      </w:pPr>
      <w:r>
        <w:t>The graph is saved and shown.</w:t>
      </w:r>
    </w:p>
    <w:p w14:paraId="37CAB6C1" w14:textId="77777777" w:rsidR="00B0015F" w:rsidRDefault="00000000">
      <w:pPr>
        <w:pStyle w:val="ListNumber"/>
        <w:spacing w:after="100"/>
        <w:ind w:left="720"/>
      </w:pPr>
      <w:r>
        <w:t>The program ends.</w:t>
      </w:r>
    </w:p>
    <w:p w14:paraId="76D1DCFB" w14:textId="77777777" w:rsidR="00B0015F" w:rsidRDefault="00000000">
      <w:pPr>
        <w:pStyle w:val="Heading1"/>
      </w:pPr>
      <w:r>
        <w:t>Appendix B. Simple Viva Questions</w:t>
      </w:r>
    </w:p>
    <w:tbl>
      <w:tblPr>
        <w:tblStyle w:val="TableGrid"/>
        <w:tblW w:w="9360" w:type="dxa"/>
        <w:tblLayout w:type="fixed"/>
        <w:tblLook w:val="04A0" w:firstRow="1" w:lastRow="0" w:firstColumn="1" w:lastColumn="0" w:noHBand="0" w:noVBand="1"/>
      </w:tblPr>
      <w:tblGrid>
        <w:gridCol w:w="3863"/>
        <w:gridCol w:w="5497"/>
      </w:tblGrid>
      <w:tr w:rsidR="00B0015F" w14:paraId="41C30C74" w14:textId="77777777">
        <w:trPr>
          <w:tblHeader/>
        </w:trPr>
        <w:tc>
          <w:tcPr>
            <w:tcW w:w="3863" w:type="dxa"/>
            <w:shd w:val="clear" w:color="auto" w:fill="DCE6F1"/>
            <w:tcMar>
              <w:top w:w="100" w:type="dxa"/>
              <w:left w:w="120" w:type="dxa"/>
              <w:bottom w:w="100" w:type="dxa"/>
              <w:right w:w="120" w:type="dxa"/>
            </w:tcMar>
            <w:vAlign w:val="center"/>
          </w:tcPr>
          <w:p w14:paraId="6C178556" w14:textId="77777777" w:rsidR="00B0015F" w:rsidRDefault="00000000">
            <w:pPr>
              <w:jc w:val="center"/>
            </w:pPr>
            <w:r>
              <w:rPr>
                <w:b/>
                <w:sz w:val="20"/>
              </w:rPr>
              <w:t>Question</w:t>
            </w:r>
          </w:p>
        </w:tc>
        <w:tc>
          <w:tcPr>
            <w:tcW w:w="5497" w:type="dxa"/>
            <w:shd w:val="clear" w:color="auto" w:fill="DCE6F1"/>
            <w:tcMar>
              <w:top w:w="100" w:type="dxa"/>
              <w:left w:w="120" w:type="dxa"/>
              <w:bottom w:w="100" w:type="dxa"/>
              <w:right w:w="120" w:type="dxa"/>
            </w:tcMar>
            <w:vAlign w:val="center"/>
          </w:tcPr>
          <w:p w14:paraId="5D6333B2" w14:textId="77777777" w:rsidR="00B0015F" w:rsidRDefault="00000000">
            <w:pPr>
              <w:jc w:val="center"/>
            </w:pPr>
            <w:r>
              <w:rPr>
                <w:b/>
                <w:sz w:val="20"/>
              </w:rPr>
              <w:t>Simple Answer</w:t>
            </w:r>
          </w:p>
        </w:tc>
      </w:tr>
      <w:tr w:rsidR="00B0015F" w14:paraId="00AFE45C" w14:textId="77777777">
        <w:tc>
          <w:tcPr>
            <w:tcW w:w="3863" w:type="dxa"/>
            <w:tcMar>
              <w:top w:w="100" w:type="dxa"/>
              <w:left w:w="120" w:type="dxa"/>
              <w:bottom w:w="100" w:type="dxa"/>
              <w:right w:w="120" w:type="dxa"/>
            </w:tcMar>
            <w:vAlign w:val="center"/>
          </w:tcPr>
          <w:p w14:paraId="72C1A158" w14:textId="77777777" w:rsidR="00B0015F" w:rsidRDefault="00000000">
            <w:r>
              <w:rPr>
                <w:sz w:val="20"/>
              </w:rPr>
              <w:t>What is the input?</w:t>
            </w:r>
          </w:p>
        </w:tc>
        <w:tc>
          <w:tcPr>
            <w:tcW w:w="5497" w:type="dxa"/>
            <w:tcMar>
              <w:top w:w="100" w:type="dxa"/>
              <w:left w:w="120" w:type="dxa"/>
              <w:bottom w:w="100" w:type="dxa"/>
              <w:right w:w="120" w:type="dxa"/>
            </w:tcMar>
            <w:vAlign w:val="center"/>
          </w:tcPr>
          <w:p w14:paraId="095799B2" w14:textId="77777777" w:rsidR="00B0015F" w:rsidRDefault="00000000">
            <w:pPr>
              <w:jc w:val="center"/>
            </w:pPr>
            <w:r>
              <w:rPr>
                <w:sz w:val="20"/>
              </w:rPr>
              <w:t>Study hours.</w:t>
            </w:r>
          </w:p>
        </w:tc>
      </w:tr>
      <w:tr w:rsidR="00B0015F" w14:paraId="2B070380" w14:textId="77777777">
        <w:tc>
          <w:tcPr>
            <w:tcW w:w="3863" w:type="dxa"/>
            <w:tcMar>
              <w:top w:w="100" w:type="dxa"/>
              <w:left w:w="120" w:type="dxa"/>
              <w:bottom w:w="100" w:type="dxa"/>
              <w:right w:w="120" w:type="dxa"/>
            </w:tcMar>
            <w:vAlign w:val="center"/>
          </w:tcPr>
          <w:p w14:paraId="76D854B7" w14:textId="77777777" w:rsidR="00B0015F" w:rsidRDefault="00000000">
            <w:r>
              <w:rPr>
                <w:sz w:val="20"/>
              </w:rPr>
              <w:t>What is the output?</w:t>
            </w:r>
          </w:p>
        </w:tc>
        <w:tc>
          <w:tcPr>
            <w:tcW w:w="5497" w:type="dxa"/>
            <w:tcMar>
              <w:top w:w="100" w:type="dxa"/>
              <w:left w:w="120" w:type="dxa"/>
              <w:bottom w:w="100" w:type="dxa"/>
              <w:right w:w="120" w:type="dxa"/>
            </w:tcMar>
            <w:vAlign w:val="center"/>
          </w:tcPr>
          <w:p w14:paraId="6436F2A1" w14:textId="77777777" w:rsidR="00B0015F" w:rsidRDefault="00000000">
            <w:pPr>
              <w:jc w:val="center"/>
            </w:pPr>
            <w:r>
              <w:rPr>
                <w:sz w:val="20"/>
              </w:rPr>
              <w:t>Predicted marks.</w:t>
            </w:r>
          </w:p>
        </w:tc>
      </w:tr>
      <w:tr w:rsidR="00B0015F" w14:paraId="0CEFA598" w14:textId="77777777">
        <w:tc>
          <w:tcPr>
            <w:tcW w:w="3863" w:type="dxa"/>
            <w:tcMar>
              <w:top w:w="100" w:type="dxa"/>
              <w:left w:w="120" w:type="dxa"/>
              <w:bottom w:w="100" w:type="dxa"/>
              <w:right w:w="120" w:type="dxa"/>
            </w:tcMar>
            <w:vAlign w:val="center"/>
          </w:tcPr>
          <w:p w14:paraId="471E0663" w14:textId="77777777" w:rsidR="00B0015F" w:rsidRDefault="00000000">
            <w:r>
              <w:rPr>
                <w:sz w:val="20"/>
              </w:rPr>
              <w:t>Why use regression?</w:t>
            </w:r>
          </w:p>
        </w:tc>
        <w:tc>
          <w:tcPr>
            <w:tcW w:w="5497" w:type="dxa"/>
            <w:tcMar>
              <w:top w:w="100" w:type="dxa"/>
              <w:left w:w="120" w:type="dxa"/>
              <w:bottom w:w="100" w:type="dxa"/>
              <w:right w:w="120" w:type="dxa"/>
            </w:tcMar>
            <w:vAlign w:val="center"/>
          </w:tcPr>
          <w:p w14:paraId="65E7E957" w14:textId="77777777" w:rsidR="00B0015F" w:rsidRDefault="00000000" w:rsidP="006D0512">
            <w:pPr>
              <w:jc w:val="center"/>
            </w:pPr>
            <w:r>
              <w:rPr>
                <w:sz w:val="20"/>
              </w:rPr>
              <w:t>The output is a number.</w:t>
            </w:r>
          </w:p>
        </w:tc>
      </w:tr>
      <w:tr w:rsidR="00B0015F" w14:paraId="0A5FD4B5" w14:textId="77777777">
        <w:tc>
          <w:tcPr>
            <w:tcW w:w="3863" w:type="dxa"/>
            <w:tcMar>
              <w:top w:w="100" w:type="dxa"/>
              <w:left w:w="120" w:type="dxa"/>
              <w:bottom w:w="100" w:type="dxa"/>
              <w:right w:w="120" w:type="dxa"/>
            </w:tcMar>
            <w:vAlign w:val="center"/>
          </w:tcPr>
          <w:p w14:paraId="60B07CC7" w14:textId="77777777" w:rsidR="00B0015F" w:rsidRDefault="00000000">
            <w:r>
              <w:rPr>
                <w:sz w:val="20"/>
              </w:rPr>
              <w:t>Why use Linear Regression?</w:t>
            </w:r>
          </w:p>
        </w:tc>
        <w:tc>
          <w:tcPr>
            <w:tcW w:w="5497" w:type="dxa"/>
            <w:tcMar>
              <w:top w:w="100" w:type="dxa"/>
              <w:left w:w="120" w:type="dxa"/>
              <w:bottom w:w="100" w:type="dxa"/>
              <w:right w:w="120" w:type="dxa"/>
            </w:tcMar>
            <w:vAlign w:val="center"/>
          </w:tcPr>
          <w:p w14:paraId="6DAFBFD9" w14:textId="77777777" w:rsidR="00B0015F" w:rsidRDefault="00000000">
            <w:r>
              <w:rPr>
                <w:sz w:val="20"/>
              </w:rPr>
              <w:t>It is simple and fits a line pattern.</w:t>
            </w:r>
          </w:p>
        </w:tc>
      </w:tr>
      <w:tr w:rsidR="00B0015F" w14:paraId="3E1C615A" w14:textId="77777777">
        <w:tc>
          <w:tcPr>
            <w:tcW w:w="3863" w:type="dxa"/>
            <w:tcMar>
              <w:top w:w="100" w:type="dxa"/>
              <w:left w:w="120" w:type="dxa"/>
              <w:bottom w:w="100" w:type="dxa"/>
              <w:right w:w="120" w:type="dxa"/>
            </w:tcMar>
            <w:vAlign w:val="center"/>
          </w:tcPr>
          <w:p w14:paraId="196FD463" w14:textId="77777777" w:rsidR="00B0015F" w:rsidRDefault="00000000">
            <w:r>
              <w:rPr>
                <w:sz w:val="20"/>
              </w:rPr>
              <w:t>What is training data?</w:t>
            </w:r>
          </w:p>
        </w:tc>
        <w:tc>
          <w:tcPr>
            <w:tcW w:w="5497" w:type="dxa"/>
            <w:tcMar>
              <w:top w:w="100" w:type="dxa"/>
              <w:left w:w="120" w:type="dxa"/>
              <w:bottom w:w="100" w:type="dxa"/>
              <w:right w:w="120" w:type="dxa"/>
            </w:tcMar>
            <w:vAlign w:val="center"/>
          </w:tcPr>
          <w:p w14:paraId="72338904" w14:textId="77777777" w:rsidR="00B0015F" w:rsidRDefault="00000000">
            <w:r>
              <w:rPr>
                <w:sz w:val="20"/>
              </w:rPr>
              <w:t>Data used to teach the model.</w:t>
            </w:r>
          </w:p>
        </w:tc>
      </w:tr>
      <w:tr w:rsidR="00B0015F" w14:paraId="00280613" w14:textId="77777777">
        <w:tc>
          <w:tcPr>
            <w:tcW w:w="3863" w:type="dxa"/>
            <w:tcMar>
              <w:top w:w="100" w:type="dxa"/>
              <w:left w:w="120" w:type="dxa"/>
              <w:bottom w:w="100" w:type="dxa"/>
              <w:right w:w="120" w:type="dxa"/>
            </w:tcMar>
            <w:vAlign w:val="center"/>
          </w:tcPr>
          <w:p w14:paraId="61CFA01F" w14:textId="77777777" w:rsidR="00B0015F" w:rsidRDefault="00000000">
            <w:r>
              <w:rPr>
                <w:sz w:val="20"/>
              </w:rPr>
              <w:t>What is test data?</w:t>
            </w:r>
          </w:p>
        </w:tc>
        <w:tc>
          <w:tcPr>
            <w:tcW w:w="5497" w:type="dxa"/>
            <w:tcMar>
              <w:top w:w="100" w:type="dxa"/>
              <w:left w:w="120" w:type="dxa"/>
              <w:bottom w:w="100" w:type="dxa"/>
              <w:right w:w="120" w:type="dxa"/>
            </w:tcMar>
            <w:vAlign w:val="center"/>
          </w:tcPr>
          <w:p w14:paraId="753EAAB6" w14:textId="77777777" w:rsidR="00B0015F" w:rsidRDefault="00000000">
            <w:r>
              <w:rPr>
                <w:sz w:val="20"/>
              </w:rPr>
              <w:t>Data used to check the trained model.</w:t>
            </w:r>
          </w:p>
        </w:tc>
      </w:tr>
      <w:tr w:rsidR="00B0015F" w14:paraId="5C608760" w14:textId="77777777">
        <w:tc>
          <w:tcPr>
            <w:tcW w:w="3863" w:type="dxa"/>
            <w:tcMar>
              <w:top w:w="100" w:type="dxa"/>
              <w:left w:w="120" w:type="dxa"/>
              <w:bottom w:w="100" w:type="dxa"/>
              <w:right w:w="120" w:type="dxa"/>
            </w:tcMar>
            <w:vAlign w:val="center"/>
          </w:tcPr>
          <w:p w14:paraId="1A7DC76B" w14:textId="77777777" w:rsidR="00B0015F" w:rsidRDefault="00000000">
            <w:r>
              <w:rPr>
                <w:sz w:val="20"/>
              </w:rPr>
              <w:t>What is R-squared?</w:t>
            </w:r>
          </w:p>
        </w:tc>
        <w:tc>
          <w:tcPr>
            <w:tcW w:w="5497" w:type="dxa"/>
            <w:tcMar>
              <w:top w:w="100" w:type="dxa"/>
              <w:left w:w="120" w:type="dxa"/>
              <w:bottom w:w="100" w:type="dxa"/>
              <w:right w:w="120" w:type="dxa"/>
            </w:tcMar>
            <w:vAlign w:val="center"/>
          </w:tcPr>
          <w:p w14:paraId="66581668" w14:textId="77777777" w:rsidR="00B0015F" w:rsidRDefault="00000000">
            <w:r>
              <w:rPr>
                <w:sz w:val="20"/>
              </w:rPr>
              <w:t>A value that shows how well the line fits the data.</w:t>
            </w:r>
          </w:p>
        </w:tc>
      </w:tr>
      <w:tr w:rsidR="00B0015F" w14:paraId="310AE408" w14:textId="77777777">
        <w:tc>
          <w:tcPr>
            <w:tcW w:w="3863" w:type="dxa"/>
            <w:tcMar>
              <w:top w:w="100" w:type="dxa"/>
              <w:left w:w="120" w:type="dxa"/>
              <w:bottom w:w="100" w:type="dxa"/>
              <w:right w:w="120" w:type="dxa"/>
            </w:tcMar>
            <w:vAlign w:val="center"/>
          </w:tcPr>
          <w:p w14:paraId="7E3659FE" w14:textId="77777777" w:rsidR="00B0015F" w:rsidRDefault="00000000" w:rsidP="006D0512">
            <w:r>
              <w:rPr>
                <w:sz w:val="20"/>
              </w:rPr>
              <w:t>Why check input?</w:t>
            </w:r>
          </w:p>
        </w:tc>
        <w:tc>
          <w:tcPr>
            <w:tcW w:w="5497" w:type="dxa"/>
            <w:tcMar>
              <w:top w:w="100" w:type="dxa"/>
              <w:left w:w="120" w:type="dxa"/>
              <w:bottom w:w="100" w:type="dxa"/>
              <w:right w:w="120" w:type="dxa"/>
            </w:tcMar>
            <w:vAlign w:val="center"/>
          </w:tcPr>
          <w:p w14:paraId="0627699A" w14:textId="77777777" w:rsidR="00B0015F" w:rsidRDefault="00000000">
            <w:r>
              <w:rPr>
                <w:sz w:val="20"/>
              </w:rPr>
              <w:t>It stops wrong values and program errors.</w:t>
            </w:r>
          </w:p>
        </w:tc>
      </w:tr>
      <w:tr w:rsidR="00B0015F" w14:paraId="4FB92300" w14:textId="77777777">
        <w:tc>
          <w:tcPr>
            <w:tcW w:w="3863" w:type="dxa"/>
            <w:tcMar>
              <w:top w:w="100" w:type="dxa"/>
              <w:left w:w="120" w:type="dxa"/>
              <w:bottom w:w="100" w:type="dxa"/>
              <w:right w:w="120" w:type="dxa"/>
            </w:tcMar>
            <w:vAlign w:val="center"/>
          </w:tcPr>
          <w:p w14:paraId="09DACB65" w14:textId="77777777" w:rsidR="00B0015F" w:rsidRDefault="00000000" w:rsidP="006D0512">
            <w:r>
              <w:rPr>
                <w:sz w:val="20"/>
              </w:rPr>
              <w:t>Is the data real?</w:t>
            </w:r>
          </w:p>
        </w:tc>
        <w:tc>
          <w:tcPr>
            <w:tcW w:w="5497" w:type="dxa"/>
            <w:tcMar>
              <w:top w:w="100" w:type="dxa"/>
              <w:left w:w="120" w:type="dxa"/>
              <w:bottom w:w="100" w:type="dxa"/>
              <w:right w:w="120" w:type="dxa"/>
            </w:tcMar>
            <w:vAlign w:val="center"/>
          </w:tcPr>
          <w:p w14:paraId="29B995EB" w14:textId="77777777" w:rsidR="00B0015F" w:rsidRDefault="00000000">
            <w:r>
              <w:rPr>
                <w:sz w:val="20"/>
              </w:rPr>
              <w:t>No. It is sample data made for learning.</w:t>
            </w:r>
          </w:p>
        </w:tc>
      </w:tr>
      <w:tr w:rsidR="00B0015F" w14:paraId="6103CD7E" w14:textId="77777777">
        <w:tc>
          <w:tcPr>
            <w:tcW w:w="3863" w:type="dxa"/>
            <w:tcMar>
              <w:top w:w="100" w:type="dxa"/>
              <w:left w:w="120" w:type="dxa"/>
              <w:bottom w:w="100" w:type="dxa"/>
              <w:right w:w="120" w:type="dxa"/>
            </w:tcMar>
            <w:vAlign w:val="center"/>
          </w:tcPr>
          <w:p w14:paraId="0C808D8C" w14:textId="77777777" w:rsidR="00B0015F" w:rsidRDefault="00000000">
            <w:r>
              <w:rPr>
                <w:sz w:val="20"/>
              </w:rPr>
              <w:t>Can this judge a student?</w:t>
            </w:r>
          </w:p>
        </w:tc>
        <w:tc>
          <w:tcPr>
            <w:tcW w:w="5497" w:type="dxa"/>
            <w:tcMar>
              <w:top w:w="100" w:type="dxa"/>
              <w:left w:w="120" w:type="dxa"/>
              <w:bottom w:w="100" w:type="dxa"/>
              <w:right w:w="120" w:type="dxa"/>
            </w:tcMar>
            <w:vAlign w:val="center"/>
          </w:tcPr>
          <w:p w14:paraId="3AC2DF78" w14:textId="77777777" w:rsidR="00B0015F" w:rsidRDefault="00000000">
            <w:r>
              <w:rPr>
                <w:sz w:val="20"/>
              </w:rPr>
              <w:t>No. It is only a beginner project.</w:t>
            </w:r>
          </w:p>
        </w:tc>
      </w:tr>
    </w:tbl>
    <w:p w14:paraId="69EF3EE0" w14:textId="77777777" w:rsidR="00B0015F" w:rsidRDefault="00B0015F"/>
    <w:sectPr w:rsidR="00B0015F" w:rsidSect="00034616">
      <w:headerReference w:type="default" r:id="rId9"/>
      <w:footerReference w:type="default" r:id="rId10"/>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C62DB3" w14:textId="77777777" w:rsidR="00372F96" w:rsidRDefault="00372F96">
      <w:pPr>
        <w:spacing w:after="0" w:line="240" w:lineRule="auto"/>
      </w:pPr>
      <w:r>
        <w:separator/>
      </w:r>
    </w:p>
  </w:endnote>
  <w:endnote w:type="continuationSeparator" w:id="0">
    <w:p w14:paraId="3E3BCA69" w14:textId="77777777" w:rsidR="00372F96" w:rsidRDefault="00372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52EC2" w14:textId="77777777" w:rsidR="00B0015F" w:rsidRDefault="00000000">
    <w:pPr>
      <w:pStyle w:val="Footer"/>
      <w:jc w:val="right"/>
    </w:pPr>
    <w:r>
      <w:rPr>
        <w:color w:val="505050"/>
        <w:sz w:val="18"/>
      </w:rPr>
      <w:t xml:space="preserve">Page </w:t>
    </w:r>
    <w:r>
      <w:rPr>
        <w:color w:val="505050"/>
        <w:sz w:val="18"/>
      </w:rPr>
      <w:fldChar w:fldCharType="begin"/>
    </w:r>
    <w:r>
      <w:rPr>
        <w:color w:val="505050"/>
        <w:sz w:val="18"/>
      </w:rPr>
      <w:instrText>PAGE</w:instrText>
    </w:r>
    <w:r>
      <w:rPr>
        <w:color w:val="505050"/>
        <w:sz w:val="18"/>
      </w:rPr>
      <w:fldChar w:fldCharType="separate"/>
    </w:r>
    <w:r>
      <w:rPr>
        <w:color w:val="505050"/>
        <w:sz w:val="18"/>
      </w:rPr>
      <w:t>1</w:t>
    </w:r>
    <w:r>
      <w:rPr>
        <w:color w:val="50505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6EF06" w14:textId="77777777" w:rsidR="00372F96" w:rsidRDefault="00372F96">
      <w:pPr>
        <w:spacing w:after="0" w:line="240" w:lineRule="auto"/>
      </w:pPr>
      <w:r>
        <w:separator/>
      </w:r>
    </w:p>
  </w:footnote>
  <w:footnote w:type="continuationSeparator" w:id="0">
    <w:p w14:paraId="395572DB" w14:textId="77777777" w:rsidR="00372F96" w:rsidRDefault="00372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8902BD" w14:textId="77777777" w:rsidR="00B0015F" w:rsidRDefault="00000000">
    <w:pPr>
      <w:pStyle w:val="Header"/>
      <w:pBdr>
        <w:bottom w:val="single" w:sz="4" w:space="3" w:color="B7B7B7"/>
      </w:pBdr>
    </w:pPr>
    <w:r>
      <w:rPr>
        <w:color w:val="505050"/>
        <w:sz w:val="18"/>
      </w:rPr>
      <w:t>Study Hours vs Marks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1979">
    <w:abstractNumId w:val="8"/>
  </w:num>
  <w:num w:numId="2" w16cid:durableId="323973280">
    <w:abstractNumId w:val="6"/>
  </w:num>
  <w:num w:numId="3" w16cid:durableId="612637728">
    <w:abstractNumId w:val="5"/>
  </w:num>
  <w:num w:numId="4" w16cid:durableId="797381317">
    <w:abstractNumId w:val="4"/>
  </w:num>
  <w:num w:numId="5" w16cid:durableId="284046668">
    <w:abstractNumId w:val="7"/>
  </w:num>
  <w:num w:numId="6" w16cid:durableId="773980277">
    <w:abstractNumId w:val="3"/>
  </w:num>
  <w:num w:numId="7" w16cid:durableId="2028754940">
    <w:abstractNumId w:val="2"/>
  </w:num>
  <w:num w:numId="8" w16cid:durableId="2089881294">
    <w:abstractNumId w:val="1"/>
  </w:num>
  <w:num w:numId="9" w16cid:durableId="210345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F96"/>
    <w:rsid w:val="006D0512"/>
    <w:rsid w:val="00AA1D8D"/>
    <w:rsid w:val="00B0015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5E6FA"/>
  <w14:defaultImageDpi w14:val="300"/>
  <w15:docId w15:val="{9446FA6B-271F-466F-92E8-B09B2088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1945</Words>
  <Characters>11092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Hours and Marks Prediction Using Linear Regression</dc:title>
  <dc:subject>Beginner-friendly machine learning paper</dc:subject>
  <dc:creator>Suvodeep Roy</dc:creator>
  <cp:keywords>study hours, marks, prediction, linear regression, machine learning</cp:keywords>
  <dc:description>generated by python-docx</dc:description>
  <cp:lastModifiedBy>SUVODEEP ROY</cp:lastModifiedBy>
  <cp:revision>3</cp:revision>
  <dcterms:created xsi:type="dcterms:W3CDTF">2013-12-23T23:15:00Z</dcterms:created>
  <dcterms:modified xsi:type="dcterms:W3CDTF">2026-06-25T14:12:00Z</dcterms:modified>
  <cp:category/>
</cp:coreProperties>
</file>